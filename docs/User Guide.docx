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3D6E"/>
          <w:sz w:val="56"/>
        </w:rPr>
        <w:t>Smart Pedestal IoT Management</w:t>
      </w:r>
    </w:p>
    <w:p>
      <w:pPr>
        <w:jc w:val="center"/>
      </w:pPr>
      <w:r>
        <w:rPr>
          <w:i/>
          <w:sz w:val="32"/>
        </w:rPr>
        <w:t>Marina Operator – User Guide</w:t>
      </w:r>
    </w:p>
    <w:p>
      <w:pPr>
        <w:jc w:val="center"/>
      </w:pPr>
      <w:r>
        <w:rPr>
          <w:sz w:val="22"/>
        </w:rPr>
        <w:t>Version 3.32 · Cloud_IOT Operator Dashboard</w:t>
      </w:r>
    </w:p>
    <w:p/>
    <w:p/>
    <w:p>
      <w:pPr>
        <w:pStyle w:val="Heading1"/>
      </w:pPr>
      <w:r>
        <w:t>1. Welcome</w:t>
      </w:r>
    </w:p>
    <w:p>
      <w:r>
        <w:rPr>
          <w:b w:val="0"/>
          <w:sz w:val="22"/>
        </w:rPr>
        <w:t>This guide walks you through the Marina Operator dashboard – the web interface you use from any browser to monitor and control the marina pedestals (electricity sockets, water valves, cabinet door, camera) and to manage customers, contracts, and billing.</w:t>
      </w:r>
    </w:p>
    <w:p>
      <w:r>
        <w:rPr>
          <w:b w:val="0"/>
          <w:sz w:val="22"/>
        </w:rPr>
        <w:t>The dashboard is designed around the daily rhythm of a marina: see what is happening on the dock right now, approve or stop sessions when needed, look up history when a customer asks, and keep an eye on system health. The mobile customer app is documented separately and is out of scope here.</w:t>
      </w:r>
    </w:p>
    <w:p>
      <w:pPr>
        <w:pStyle w:val="Heading2"/>
      </w:pPr>
      <w:r>
        <w:t>Roles</w:t>
      </w:r>
    </w:p>
    <w:p>
      <w:pPr>
        <w:pStyle w:val="ListBullet"/>
      </w:pPr>
      <w:r>
        <w:t>Admin – full access to every menu, including System Health, Settings and API Gateway. Can manage operator accounts.</w:t>
      </w:r>
    </w:p>
    <w:p>
      <w:pPr>
        <w:pStyle w:val="ListBullet"/>
      </w:pPr>
      <w:r>
        <w:t>Monitor &amp; Control – can monitor AND operate every section (approve/stop sessions, breaker reset, smart mode, prices, contracts, berths, etc.) EXCEPT the three admin-only sections (System Health, Settings, API Gateway), which are hidden.</w:t>
      </w:r>
    </w:p>
    <w:p>
      <w:pPr>
        <w:pStyle w:val="ListBullet"/>
      </w:pPr>
      <w:r>
        <w:t>Monitor – read-only view of every section except those three admin-only ones. Sees Dashboard, Analytics, History, Billing, Customers, Contracts and Berths but cannot change anything; control buttons are hidden.</w:t>
      </w:r>
    </w:p>
    <w:p>
      <w:pPr>
        <w:pStyle w:val="Heading1"/>
      </w:pPr>
      <w:r>
        <w:t>2. Signing in</w:t>
      </w:r>
    </w:p>
    <w:p>
      <w:r>
        <w:rPr>
          <w:b w:val="0"/>
          <w:sz w:val="22"/>
        </w:rPr>
        <w:t>Every operator login uses two-factor authentication: your password plus a 6-digit code from an authenticator app on your phone (Google Authenticator, Microsoft Authenticator, 1Password, etc.). The authenticator works fully offline – no email or internet is needed.</w:t>
      </w:r>
    </w:p>
    <w:p>
      <w:pPr>
        <w:pStyle w:val="Heading2"/>
      </w:pPr>
      <w:r>
        <w:t>2.1 First login (new account)</w:t>
      </w:r>
    </w:p>
    <w:p>
      <w:pPr>
        <w:pStyle w:val="ListNumber"/>
      </w:pPr>
      <w:r>
        <w:t>Open the dashboard URL in your browser (Chrome, Edge, or Firefox).</w:t>
      </w:r>
    </w:p>
    <w:p>
      <w:pPr>
        <w:pStyle w:val="ListNumber"/>
      </w:pPr>
      <w:r>
        <w:t>Enter your email and the temporary password your administrator gave you, then click Continue.</w:t>
      </w:r>
    </w:p>
    <w:p>
      <w:pPr>
        <w:pStyle w:val="ListNumber"/>
      </w:pPr>
      <w:r>
        <w:t>Choose a new password (required on first login) and confirm it.</w:t>
      </w:r>
    </w:p>
    <w:p>
      <w:pPr>
        <w:pStyle w:val="ListNumber"/>
      </w:pPr>
      <w:r>
        <w:t>A QR code appears. Open your authenticator app, choose Add / Scan QR code, and scan it. (Can't scan? Enter the key shown manually.)</w:t>
      </w:r>
    </w:p>
    <w:p>
      <w:pPr>
        <w:pStyle w:val="ListNumber"/>
      </w:pPr>
      <w:r>
        <w:t>Your app now shows a 6-digit code that changes every ~30 seconds. Type the current code to finish – you are now logged in.</w:t>
      </w:r>
    </w:p>
    <w:p>
      <w:pPr>
        <w:pStyle w:val="Heading2"/>
      </w:pPr>
      <w:r>
        <w:t>2.2 Normal login (afterwards)</w:t>
      </w:r>
    </w:p>
    <w:p>
      <w:pPr>
        <w:pStyle w:val="ListNumber"/>
      </w:pPr>
      <w:r>
        <w:t>Enter your email and password and click Continue.</w:t>
      </w:r>
    </w:p>
    <w:p>
      <w:pPr>
        <w:pStyle w:val="ListNumber"/>
      </w:pPr>
      <w:r>
        <w:t>Type the current 6-digit code from your authenticator app. It submits automatically once you type the sixth digit.</w:t>
      </w:r>
    </w:p>
    <w:p>
      <w:r>
        <w:rPr>
          <w:b/>
          <w:color w:val="C0392B"/>
        </w:rPr>
        <w:t xml:space="preserve">Lost your phone / authenticator: </w:t>
      </w:r>
      <w:r>
        <w:rPr>
          <w:sz w:val="22"/>
        </w:rPr>
        <w:t>Ask an administrator to reset your two-factor in Settings -&gt; Operator Accounts -&gt; Reset 2FA. On your next login you will set up a new authenticator with a fresh QR code. Your password is unchanged.</w:t>
      </w:r>
    </w:p>
    <w:p>
      <w:r>
        <w:rPr>
          <w:b w:val="0"/>
          <w:sz w:val="22"/>
        </w:rPr>
        <w:t>Your session stays active for two hours, after which you will be asked to sign in again. Use the Sign out link at the bottom of the left menu when you finish your shift on a shared computer.</w:t>
      </w:r>
    </w:p>
    <w:p>
      <w:pPr>
        <w:pStyle w:val="Heading1"/>
      </w:pPr>
      <w:r>
        <w:t>3. Dashboard layout overview</w:t>
      </w:r>
    </w:p>
    <w:p>
      <w:r>
        <w:rPr>
          <w:b w:val="0"/>
          <w:sz w:val="22"/>
        </w:rPr>
        <w:t>Every page shares the same frame:</w:t>
      </w:r>
    </w:p>
    <w:p>
      <w:pPr>
        <w:pStyle w:val="ListBullet"/>
      </w:pPr>
      <w:r>
        <w:t>Left sidebar – the main menu. Each item has an icon and a label. Items only visible to admins are hidden if you are signed in as Monitor.</w:t>
      </w:r>
    </w:p>
    <w:p>
      <w:pPr>
        <w:pStyle w:val="ListBullet"/>
      </w:pPr>
      <w:r>
        <w:t>Top right – your email, role, and a Sign out link.</w:t>
      </w:r>
    </w:p>
    <w:p>
      <w:pPr>
        <w:pStyle w:val="ListBullet"/>
      </w:pPr>
      <w:r>
        <w:t>Bottom left – two small status dots that show whether the browser is connected to the dashboard service (WebSocket) and whether the pedestal hardware is online (Pedestal). Both should be green during normal operation.</w:t>
      </w:r>
    </w:p>
    <w:p>
      <w:pPr>
        <w:pStyle w:val="ListBullet"/>
      </w:pPr>
      <w:r>
        <w:t>Toast tray (bottom right) – short pop-up messages about events such as a new pedestal being discovered. They disappear after about ten seconds.</w:t>
      </w:r>
    </w:p>
    <w:p>
      <w:pPr>
        <w:pStyle w:val="Heading1"/>
      </w:pPr>
      <w:r>
        <w:t>4. Menu reference</w:t>
      </w:r>
    </w:p>
    <w:p>
      <w:r>
        <w:rPr>
          <w:b w:val="0"/>
          <w:sz w:val="22"/>
        </w:rPr>
        <w:t>The left sidebar contains the following items:</w:t>
      </w:r>
    </w:p>
    <w:p>
      <w:pPr>
        <w:pStyle w:val="Heading2"/>
      </w:pPr>
      <w:r>
        <w:t>4.1 Dashboard ⚡</w:t>
      </w:r>
    </w:p>
    <w:p>
      <w:r>
        <w:rPr>
          <w:b w:val="0"/>
          <w:sz w:val="22"/>
        </w:rPr>
        <w:t>Your home page. Shows every pedestal in the marina as a card with its name, location, and live status (green = online, grey = offline). Yellow rings on a card mean a socket is in pending state (a plug is inserted but the session has not yet been activated). Red means a fault.</w:t>
      </w:r>
    </w:p>
    <w:p>
      <w:r>
        <w:rPr>
          <w:b w:val="0"/>
          <w:sz w:val="22"/>
        </w:rPr>
        <w:t>Click a pedestal card to open its detail view (described in the next section).</w:t>
      </w:r>
    </w:p>
    <w:p>
      <w:r>
        <w:rPr>
          <w:b/>
          <w:color w:val="C0392B"/>
        </w:rPr>
        <w:t xml:space="preserve">Auto-discovery: </w:t>
      </w:r>
      <w:r>
        <w:rPr>
          <w:sz w:val="22"/>
        </w:rPr>
        <w:t>When a new pedestal connects to the marina network for the first time, it appears here automatically – no manual setup is required. You will see a short toast at the bottom right announcing the discovery.</w:t>
      </w:r>
    </w:p>
    <w:p>
      <w:pPr>
        <w:pStyle w:val="Heading2"/>
      </w:pPr>
      <w:r>
        <w:t>4.2 Analytics 📊</w:t>
      </w:r>
    </w:p>
    <w:p>
      <w:r>
        <w:rPr>
          <w:b w:val="0"/>
          <w:sz w:val="22"/>
        </w:rPr>
        <w:t>Charts and totals about consumption and sessions:</w:t>
      </w:r>
    </w:p>
    <w:p>
      <w:pPr>
        <w:pStyle w:val="ListBullet"/>
      </w:pPr>
      <w:r>
        <w:t>Daily and monthly electricity consumption (kWh) and water consumption (litres).</w:t>
      </w:r>
    </w:p>
    <w:p>
      <w:pPr>
        <w:pStyle w:val="ListBullet"/>
      </w:pPr>
      <w:r>
        <w:t>Session counts and average session duration.</w:t>
      </w:r>
    </w:p>
    <w:p>
      <w:pPr>
        <w:pStyle w:val="ListBullet"/>
      </w:pPr>
      <w:r>
        <w:t>Per-pedestal and per-socket breakdowns – use the filter at the top of the page to drill into a single cabinet.</w:t>
      </w:r>
    </w:p>
    <w:p>
      <w:r>
        <w:rPr>
          <w:b w:val="0"/>
          <w:sz w:val="22"/>
        </w:rPr>
        <w:t>Use this page for monthly reports, trend spotting, or to answer 'how much did pedestal MAR_KRK_ORM_01 deliver this week?'.</w:t>
      </w:r>
    </w:p>
    <w:p>
      <w:pPr>
        <w:pStyle w:val="Heading2"/>
      </w:pPr>
      <w:r>
        <w:t>4.3 History 📋</w:t>
      </w:r>
    </w:p>
    <w:p>
      <w:r>
        <w:rPr>
          <w:b w:val="0"/>
          <w:sz w:val="22"/>
        </w:rPr>
        <w:t>A searchable log of every completed session: date, customer, pedestal, socket or valve, energy or water delivered, duration, and the reason a session ended (operator stop, plug removed, breaker trip, etc.).</w:t>
      </w:r>
    </w:p>
    <w:p>
      <w:r>
        <w:rPr>
          <w:b w:val="0"/>
          <w:sz w:val="22"/>
        </w:rPr>
        <w:t>Use the search field to look up a customer name or pedestal. Click a row to see all readings recorded during that session.</w:t>
      </w:r>
    </w:p>
    <w:p>
      <w:pPr>
        <w:pStyle w:val="Heading2"/>
      </w:pPr>
      <w:r>
        <w:t>4.4 Billing 💰 (admin only)</w:t>
      </w:r>
    </w:p>
    <w:p>
      <w:r>
        <w:rPr>
          <w:b w:val="0"/>
          <w:sz w:val="22"/>
        </w:rPr>
        <w:t>Two areas:</w:t>
      </w:r>
    </w:p>
    <w:p>
      <w:pPr>
        <w:pStyle w:val="ListBullet"/>
      </w:pPr>
      <w:r>
        <w:t>Configuration – set the price per kWh of electricity and per litre of water. The price applies from the moment you save it; sessions in progress keep their original price.</w:t>
      </w:r>
    </w:p>
    <w:p>
      <w:pPr>
        <w:pStyle w:val="ListBullet"/>
      </w:pPr>
      <w:r>
        <w:t>Spending – see total turnover for the marina, broken down by customer. Click a customer row to see every invoice that customer has paid (or owes).</w:t>
      </w:r>
    </w:p>
    <w:p>
      <w:r>
        <w:rPr>
          <w:b/>
          <w:color w:val="C0392B"/>
        </w:rPr>
        <w:t xml:space="preserve">Unattributed water flow: </w:t>
      </w:r>
      <w:r>
        <w:rPr>
          <w:sz w:val="22"/>
        </w:rPr>
        <w:t>If a water valve was opened automatically after a diagnostic (see Control Center) the flow is recorded but cannot be billed because there is no customer attached. The Spending page does not double-count this; it shows up in History with the UNATTRIBUTED tag.</w:t>
      </w:r>
    </w:p>
    <w:p>
      <w:pPr>
        <w:pStyle w:val="Heading2"/>
      </w:pPr>
      <w:r>
        <w:t>4.5 Customers 👥 (admin only)</w:t>
      </w:r>
    </w:p>
    <w:p>
      <w:r>
        <w:rPr>
          <w:b w:val="0"/>
          <w:sz w:val="22"/>
        </w:rPr>
        <w:t>Manage the marina's customer accounts:</w:t>
      </w:r>
    </w:p>
    <w:p>
      <w:pPr>
        <w:pStyle w:val="ListBullet"/>
      </w:pPr>
      <w:r>
        <w:t>Search and view profile details: name, ship name, email.</w:t>
      </w:r>
    </w:p>
    <w:p>
      <w:pPr>
        <w:pStyle w:val="ListBullet"/>
      </w:pPr>
      <w:r>
        <w:t>Open the chat panel for direct messaging with a customer who is using the mobile app. Unread message count appears on the menu icon.</w:t>
      </w:r>
    </w:p>
    <w:p>
      <w:pPr>
        <w:pStyle w:val="ListBullet"/>
      </w:pPr>
      <w:r>
        <w:t>Disable or delete an account if needed.</w:t>
      </w:r>
    </w:p>
    <w:p>
      <w:r>
        <w:rPr>
          <w:b w:val="0"/>
          <w:sz w:val="22"/>
        </w:rPr>
        <w:t>Customer sign-up itself happens through the mobile app; you do not normally create accounts here.</w:t>
      </w:r>
    </w:p>
    <w:p>
      <w:pPr>
        <w:pStyle w:val="Heading2"/>
      </w:pPr>
      <w:r>
        <w:t>4.6 Contracts 📝 (admin only)</w:t>
      </w:r>
    </w:p>
    <w:p>
      <w:r>
        <w:rPr>
          <w:b w:val="0"/>
          <w:sz w:val="22"/>
        </w:rPr>
        <w:t>Manage Berth Service Agreements:</w:t>
      </w:r>
    </w:p>
    <w:p>
      <w:pPr>
        <w:pStyle w:val="ListBullet"/>
      </w:pPr>
      <w:r>
        <w:t>Edit the master contract template (legal text shown to every customer when they sign up).</w:t>
      </w:r>
    </w:p>
    <w:p>
      <w:pPr>
        <w:pStyle w:val="ListBullet"/>
      </w:pPr>
      <w:r>
        <w:t>View signed contracts per customer, including their validity period and the PDF copy with the customer's signature.</w:t>
      </w:r>
    </w:p>
    <w:p>
      <w:pPr>
        <w:pStyle w:val="ListBullet"/>
      </w:pPr>
      <w:r>
        <w:t>Issue or revoke a contract when a customer arrives or leaves the marina.</w:t>
      </w:r>
    </w:p>
    <w:p>
      <w:pPr>
        <w:pStyle w:val="Heading2"/>
      </w:pPr>
      <w:r>
        <w:t>4.7 Berth Occupancy ⚓ (admin only)</w:t>
      </w:r>
    </w:p>
    <w:p>
      <w:r>
        <w:rPr>
          <w:b w:val="0"/>
          <w:sz w:val="22"/>
        </w:rPr>
        <w:t>Live camera-based view of which berths are occupied. The system uses image analysis to detect whether a vessel is at each berth and compares it against the reference photo you set up at installation.</w:t>
      </w:r>
    </w:p>
    <w:p>
      <w:pPr>
        <w:pStyle w:val="ListBullet"/>
      </w:pPr>
      <w:r>
        <w:t>Green tile = berth is free.</w:t>
      </w:r>
    </w:p>
    <w:p>
      <w:pPr>
        <w:pStyle w:val="ListBullet"/>
      </w:pPr>
      <w:r>
        <w:t>Blue tile = vessel detected, matches the reference (your long-term contract holder is at home).</w:t>
      </w:r>
    </w:p>
    <w:p>
      <w:pPr>
        <w:pStyle w:val="ListBullet"/>
      </w:pPr>
      <w:r>
        <w:t>Yellow tile = vessel detected but does not match (a different boat or guest in someone else's berth).</w:t>
      </w:r>
    </w:p>
    <w:p>
      <w:r>
        <w:rPr>
          <w:b w:val="0"/>
          <w:sz w:val="22"/>
        </w:rPr>
        <w:t>Click a berth tile to see the latest captured frame with detection overlay and the per-berth confidence score.</w:t>
      </w:r>
    </w:p>
    <w:p>
      <w:pPr>
        <w:pStyle w:val="Heading2"/>
      </w:pPr>
      <w:r>
        <w:t>4.8 System Health 🔧 (admin only)</w:t>
      </w:r>
    </w:p>
    <w:p>
      <w:r>
        <w:rPr>
          <w:b w:val="0"/>
          <w:sz w:val="22"/>
        </w:rPr>
        <w:t>Operational dashboard for the technical side of the system:</w:t>
      </w:r>
    </w:p>
    <w:p>
      <w:pPr>
        <w:pStyle w:val="ListBullet"/>
      </w:pPr>
      <w:r>
        <w:t>Backend service status, uptime, MQTT broker connectivity.</w:t>
      </w:r>
    </w:p>
    <w:p>
      <w:pPr>
        <w:pStyle w:val="ListBullet"/>
      </w:pPr>
      <w:r>
        <w:t>Per-pedestal health grid: Opta connected, camera reachable, temperature/moisture sensor reachable, last heartbeat.</w:t>
      </w:r>
    </w:p>
    <w:p>
      <w:pPr>
        <w:pStyle w:val="ListBullet"/>
      </w:pPr>
      <w:r>
        <w:t>Hardware alarms list (door open, sensor faults, breaker trips). The icon turns red when there is an active warning or critical alarm so you notice from any page.</w:t>
      </w:r>
    </w:p>
    <w:p>
      <w:pPr>
        <w:pStyle w:val="ListBullet"/>
      </w:pPr>
      <w:r>
        <w:t>Meter Load Alarms (v3.11) – live socket load alarms across all pedestals. Yellow rows are warnings (load above the warning threshold); red flashing rows are critical (load above the critical threshold). Each row has Acknowledge (silences the badge but keeps the alarm visible) and Resolve (manually closes the alarm). Alarms also auto-resolve when the load drops back below the threshold.</w:t>
      </w:r>
    </w:p>
    <w:p>
      <w:pPr>
        <w:pStyle w:val="ListBullet"/>
      </w:pPr>
      <w:r>
        <w:t>Recent error log – the last 7 days of warnings and errors. Filter by category (system, hardware, network) and by severity. The badge on the menu icon shows new errors you have not yet viewed.</w:t>
      </w:r>
    </w:p>
    <w:p>
      <w:r>
        <w:rPr>
          <w:b w:val="0"/>
          <w:sz w:val="22"/>
        </w:rPr>
        <w:t>Use this page first when something seems wrong. Most issues will be visible here long before a customer notices.</w:t>
      </w:r>
    </w:p>
    <w:p>
      <w:pPr>
        <w:pStyle w:val="Heading2"/>
      </w:pPr>
      <w:r>
        <w:t>4.9 API Gateway 🔌 (admin only)</w:t>
      </w:r>
    </w:p>
    <w:p>
      <w:r>
        <w:rPr>
          <w:b w:val="0"/>
          <w:sz w:val="22"/>
        </w:rPr>
        <w:t>External integration management. If you connect the marina to an ERP system, this is where you turn it on:</w:t>
      </w:r>
    </w:p>
    <w:p>
      <w:pPr>
        <w:pStyle w:val="ListBullet"/>
      </w:pPr>
      <w:r>
        <w:t>Enable or disable the gateway (master switch).</w:t>
      </w:r>
    </w:p>
    <w:p>
      <w:pPr>
        <w:pStyle w:val="ListBullet"/>
      </w:pPr>
      <w:r>
        <w:t>Generate or rotate the API key the ERP uses to authenticate.</w:t>
      </w:r>
    </w:p>
    <w:p>
      <w:pPr>
        <w:pStyle w:val="ListBullet"/>
      </w:pPr>
      <w:r>
        <w:t>Tick which endpoints the ERP is allowed to call (sessions, billing, breaker management, etc.) and which events the ERP receives via webhook (session created, breaker alarm, etc.).</w:t>
      </w:r>
    </w:p>
    <w:p>
      <w:pPr>
        <w:pStyle w:val="ListBullet"/>
      </w:pPr>
      <w:r>
        <w:t>Verify connectivity – the page runs a quick test and shows green/red dots so you know the integration is alive.</w:t>
      </w:r>
    </w:p>
    <w:p>
      <w:r>
        <w:rPr>
          <w:b w:val="0"/>
          <w:sz w:val="22"/>
        </w:rPr>
        <w:t>The page is grouped by category so you can find related endpoints together: Sessions, Controls, Billing, Breaker Management, Camera, Berths, Discovery, etc.</w:t>
      </w:r>
    </w:p>
    <w:p>
      <w:pPr>
        <w:pStyle w:val="Heading2"/>
      </w:pPr>
      <w:r>
        <w:t>4.10 Settings ⚙️ (admin only)</w:t>
      </w:r>
    </w:p>
    <w:p>
      <w:r>
        <w:rPr>
          <w:b w:val="0"/>
          <w:sz w:val="22"/>
        </w:rPr>
        <w:t>Marina-wide preferences and infrastructure settings:</w:t>
      </w:r>
    </w:p>
    <w:p>
      <w:pPr>
        <w:pStyle w:val="ListBullet"/>
      </w:pPr>
      <w:r>
        <w:t>Marina name, address, default time zone.</w:t>
      </w:r>
    </w:p>
    <w:p>
      <w:pPr>
        <w:pStyle w:val="ListBullet"/>
      </w:pPr>
      <w:r>
        <w:t>MQTT broker host and port (used by the pedestals to talk to the system – usually 127.0.0.1:1883 on the NUC).</w:t>
      </w:r>
    </w:p>
    <w:p>
      <w:pPr>
        <w:pStyle w:val="ListBullet"/>
      </w:pPr>
      <w:r>
        <w:t>Operator Accounts – create operators, change roles, and Reset 2FA for anyone who loses their authenticator.</w:t>
      </w:r>
    </w:p>
    <w:p>
      <w:pPr>
        <w:pStyle w:val="ListBullet"/>
      </w:pPr>
      <w:r>
        <w:t>Two-Factor Authentication – manage your own authenticator app.</w:t>
      </w:r>
    </w:p>
    <w:p>
      <w:pPr>
        <w:pStyle w:val="ListBullet"/>
      </w:pPr>
      <w:r>
        <w:t>Email server settings (optional – used for customer notifications; login no longer needs email).</w:t>
      </w:r>
    </w:p>
    <w:p>
      <w:pPr>
        <w:pStyle w:val="ListBullet"/>
      </w:pPr>
      <w:r>
        <w:t>Pending session timeout – how long a pending session waits for an operator decision before being auto-denied.</w:t>
      </w:r>
    </w:p>
    <w:p>
      <w:pPr>
        <w:pStyle w:val="ListBullet"/>
      </w:pPr>
      <w:r>
        <w:t>Diagnostic and discovery options.</w:t>
      </w:r>
    </w:p>
    <w:p>
      <w:pPr>
        <w:pStyle w:val="Heading1"/>
      </w:pPr>
      <w:r>
        <w:t>5. Working with a single pedestal</w:t>
      </w:r>
    </w:p>
    <w:p>
      <w:r>
        <w:rPr>
          <w:b w:val="0"/>
          <w:sz w:val="22"/>
        </w:rPr>
        <w:t>From the Dashboard, click any pedestal card to open its detail view. The view has three main areas:</w:t>
      </w:r>
    </w:p>
    <w:p>
      <w:pPr>
        <w:pStyle w:val="Heading2"/>
      </w:pPr>
      <w:r>
        <w:t>5.1 Pedestal picture overlay</w:t>
      </w:r>
    </w:p>
    <w:p>
      <w:r>
        <w:rPr>
          <w:b w:val="0"/>
          <w:sz w:val="22"/>
        </w:rPr>
        <w:t>A photo of the cabinet with overlays on each socket, valve, the door, and the camera. Each circle changes colour to show its live state:</w:t>
      </w:r>
    </w:p>
    <w:p>
      <w:pPr>
        <w:pStyle w:val="ListBullet"/>
      </w:pPr>
      <w:r>
        <w:t>Green – session active, electricity or water flowing.</w:t>
      </w:r>
    </w:p>
    <w:p>
      <w:pPr>
        <w:pStyle w:val="ListBullet"/>
      </w:pPr>
      <w:r>
        <w:t>Yellow – plug inserted, awaiting activation.</w:t>
      </w:r>
    </w:p>
    <w:p>
      <w:pPr>
        <w:pStyle w:val="ListBullet"/>
      </w:pPr>
      <w:r>
        <w:t>Grey – idle, nothing connected.</w:t>
      </w:r>
    </w:p>
    <w:p>
      <w:pPr>
        <w:pStyle w:val="ListBullet"/>
      </w:pPr>
      <w:r>
        <w:t>Red ⚡ overlay – breaker has tripped on this socket. The circle still shows its base colour underneath.</w:t>
      </w:r>
    </w:p>
    <w:p>
      <w:r>
        <w:rPr>
          <w:b w:val="0"/>
          <w:sz w:val="22"/>
        </w:rPr>
        <w:t>Hover over a circle to see a quick label. Click it to open the detail panel for that outlet.</w:t>
      </w:r>
    </w:p>
    <w:p>
      <w:pPr>
        <w:pStyle w:val="Heading2"/>
      </w:pPr>
      <w:r>
        <w:t>5.2 Quick Status panel</w:t>
      </w:r>
    </w:p>
    <w:p>
      <w:r>
        <w:rPr>
          <w:b w:val="0"/>
          <w:sz w:val="22"/>
        </w:rPr>
        <w:t>A compact summary on the right of the picture: which socket is currently active, who the customer is, and how much energy or water has been consumed in this session so far. Updates live without page reload.</w:t>
      </w:r>
    </w:p>
    <w:p>
      <w:pPr>
        <w:pStyle w:val="Heading2"/>
      </w:pPr>
      <w:r>
        <w:t>5.3 Control Center</w:t>
      </w:r>
    </w:p>
    <w:p>
      <w:r>
        <w:rPr>
          <w:b w:val="0"/>
          <w:sz w:val="22"/>
        </w:rPr>
        <w:t>The full control panel underneath. This is where you spend most of your operator time. It has these sections from top to bottom:</w:t>
      </w:r>
    </w:p>
    <w:p>
      <w:pPr>
        <w:pStyle w:val="ListBullet"/>
      </w:pPr>
      <w:r>
        <w:t>Feedback toasts – short success/error messages for commands you just sent.</w:t>
      </w:r>
    </w:p>
    <w:p>
      <w:pPr>
        <w:pStyle w:val="ListBullet"/>
      </w:pPr>
      <w:r>
        <w:t>Breaker alarm banner (red) – appears when one or more circuit breakers on this pedestal have tripped. Lists the affected sockets (Q1, Q3, …). Includes an Acknowledge button that hides the banner for your current browser session.</w:t>
      </w:r>
    </w:p>
    <w:p>
      <w:pPr>
        <w:pStyle w:val="ListBullet"/>
      </w:pPr>
      <w:r>
        <w:t>Socket Settings (v3.26) – choose how customers start a session for this cabinet: QR (default) or NFC. In QR mode you get the printable QR labels for each socket (Download a single PNG, Download All as a ZIP, or Regenerate a fresh image). In NFC mode you provision NFC tags per socket instead. See 10.6 for the full NFC workflow.</w:t>
      </w:r>
    </w:p>
    <w:p>
      <w:pPr>
        <w:pStyle w:val="ListBullet"/>
      </w:pPr>
      <w:r>
        <w:t>Cabinet Status – Opta connected indicator, uptime, current door state, MQTT heartbeat sequence number.</w:t>
      </w:r>
    </w:p>
    <w:p>
      <w:pPr>
        <w:pStyle w:val="ListBullet"/>
      </w:pPr>
      <w:r>
        <w:t>Sockets Q1-Q4 – one card per electricity socket (see below).</w:t>
      </w:r>
    </w:p>
    <w:p>
      <w:pPr>
        <w:pStyle w:val="ListBullet"/>
      </w:pPr>
      <w:r>
        <w:t>Water valves V1-V2 – one card per valve (see below).</w:t>
      </w:r>
    </w:p>
    <w:p>
      <w:pPr>
        <w:pStyle w:val="ListBullet"/>
      </w:pPr>
      <w:r>
        <w:t>LED – turn the cabinet's (white) identification light ON or OFF. The badge shows the real state confirmed by the cabinet: ON, OFF, or “Switching…” until the firmware acknowledges your command (v3.27). If it stays “Switching…”, the cabinet did not confirm — check the link.</w:t>
      </w:r>
    </w:p>
    <w:p>
      <w:pPr>
        <w:pStyle w:val="ListBullet"/>
      </w:pPr>
      <w:r>
        <w:t>LED Schedule (v3.10) – set a daily on time and off time for the pedestal LED. Pick the colour and the days of the week. Backend fires the on/off commands automatically at the configured times; a small Test LED button lets you confirm the wiring without waiting for the schedule.</w:t>
      </w:r>
    </w:p>
    <w:p>
      <w:pPr>
        <w:pStyle w:val="ListBullet"/>
      </w:pPr>
      <w:r>
        <w:t>Diagnostic – run a hardware self-test on the pedestal and see per-sensor pass/fail. Takes about 12 seconds.</w:t>
      </w:r>
    </w:p>
    <w:p>
      <w:pPr>
        <w:pStyle w:val="ListBullet"/>
      </w:pPr>
      <w:r>
        <w:t>Reset – reboot the cabinet (use with care; requires a confirmation click).</w:t>
      </w:r>
    </w:p>
    <w:p>
      <w:pPr>
        <w:pStyle w:val="ListBullet"/>
      </w:pPr>
      <w:r>
        <w:t>Event log and ACK log – recent firmware events and command acknowledgements; useful when troubleshooting.</w:t>
      </w:r>
    </w:p>
    <w:p>
      <w:pPr>
        <w:pStyle w:val="Heading2"/>
      </w:pPr>
      <w:r>
        <w:t>5.4 The socket card (Q1 – Q4)</w:t>
      </w:r>
    </w:p>
    <w:p>
      <w:r>
        <w:rPr>
          <w:b w:val="0"/>
          <w:sz w:val="22"/>
        </w:rPr>
        <w:t>Each electricity socket has its own card. From top to bottom you see:</w:t>
      </w:r>
    </w:p>
    <w:p>
      <w:pPr>
        <w:pStyle w:val="ListBullet"/>
      </w:pPr>
      <w:r>
        <w:t>Socket label and current state badge (active, pending, idle, fault).</w:t>
      </w:r>
    </w:p>
    <w:p>
      <w:pPr>
        <w:pStyle w:val="ListBullet"/>
      </w:pPr>
      <w:r>
        <w:t>AUTO badge – green, visible when auto-activation is turned on for this socket.</w:t>
      </w:r>
    </w:p>
    <w:p>
      <w:pPr>
        <w:pStyle w:val="ListBullet"/>
      </w:pPr>
      <w:r>
        <w:t>Mobile owner indicator (📱) – present when the active session was claimed by a customer through the mobile app.</w:t>
      </w:r>
    </w:p>
    <w:p>
      <w:pPr>
        <w:pStyle w:val="ListBullet"/>
      </w:pPr>
      <w:r>
        <w:t>QR button – open a printable PNG of this socket's QR code.</w:t>
      </w:r>
    </w:p>
    <w:p>
      <w:pPr>
        <w:pStyle w:val="ListBullet"/>
      </w:pPr>
      <w:r>
        <w:t>Hardware status line – live readings reported by the Opta.</w:t>
      </w:r>
    </w:p>
    <w:p>
      <w:pPr>
        <w:pStyle w:val="ListBullet"/>
      </w:pPr>
      <w:r>
        <w:t>Breaker panel – coloured dot with state (Breaker OK, TRIPPED, Resetting…), hardware metadata reported by the Arduino (type, rating, poles, RCD), trip count, and a History button for the last 10 breaker events on this socket.</w:t>
      </w:r>
    </w:p>
    <w:p>
      <w:pPr>
        <w:pStyle w:val="ListBullet"/>
      </w:pPr>
      <w:r>
        <w:t>Reset Breaker button (red, only when state = TRIPPED) – remotely resets the motorised circuit breaker. A confirmation dialog appears first; you must explicitly confirm.</w:t>
      </w:r>
    </w:p>
    <w:p>
      <w:pPr>
        <w:pStyle w:val="ListBullet"/>
      </w:pPr>
      <w:r>
        <w:t>Auto-activate toggle – when on, the socket automatically becomes active two seconds after a plug is inserted. The five preconditions (door closed, no fault, recent heartbeat, socket not already active, no diagnostic in the last 60 s) must pass.</w:t>
      </w:r>
    </w:p>
    <w:p>
      <w:pPr>
        <w:pStyle w:val="ListBullet"/>
      </w:pPr>
      <w:r>
        <w:t>Activate / Stop buttons – manual control. Activate is available only when a plug is inserted (state = pending). Stop replaces Activate while a session is active.</w:t>
      </w:r>
    </w:p>
    <w:p>
      <w:pPr>
        <w:pStyle w:val="ListBullet"/>
      </w:pPr>
      <w:r>
        <w:t>Load meter panel (v3.11) – meter type, phase count, rated current, and a live load bar showing current draw as a percentage of rated. Single-phase sockets show one bar; three-phase sockets show three stacked bars (L1, L2, L3) so you can spot phase imbalance at a glance. Below the bars: voltage, power, power factor, frequency. Threshold editor (admin) lets you tune warning and critical percentages.</w:t>
      </w:r>
    </w:p>
    <w:p>
      <w:pPr>
        <w:pStyle w:val="Heading2"/>
      </w:pPr>
      <w:r>
        <w:t>5.5 The water valve card (V1, V2)</w:t>
      </w:r>
    </w:p>
    <w:p>
      <w:r>
        <w:rPr>
          <w:b w:val="0"/>
          <w:sz w:val="22"/>
        </w:rPr>
        <w:t>Each water valve has its own card with similar elements to the socket card:</w:t>
      </w:r>
    </w:p>
    <w:p>
      <w:pPr>
        <w:pStyle w:val="ListBullet"/>
      </w:pPr>
      <w:r>
        <w:t>Valve label and current state badge.</w:t>
      </w:r>
    </w:p>
    <w:p>
      <w:pPr>
        <w:pStyle w:val="ListBullet"/>
      </w:pPr>
      <w:r>
        <w:t>AUTO badge – green, visible when auto-activation is on. For valves the default is on; you can switch it off if you do not want automatic post-diagnostic opening.</w:t>
      </w:r>
    </w:p>
    <w:p>
      <w:pPr>
        <w:pStyle w:val="ListBullet"/>
      </w:pPr>
      <w:r>
        <w:t>UNATTRIBUTED badge – amber, visible when the active water session has no customer attached (typically because the valve was opened automatically after a diagnostic). Flow is still measured but cannot be billed.</w:t>
      </w:r>
    </w:p>
    <w:p>
      <w:pPr>
        <w:pStyle w:val="ListBullet"/>
      </w:pPr>
      <w:r>
        <w:t>Live readings – total litres and current session litres.</w:t>
      </w:r>
    </w:p>
    <w:p>
      <w:pPr>
        <w:pStyle w:val="ListBullet"/>
      </w:pPr>
      <w:r>
        <w:t>Zero-flow warning banner – appears if the valve was auto-activated and 30 seconds later the flow meter is still reading zero. Likely a disconnected hose. The valve stays open; you decide what to do.</w:t>
      </w:r>
    </w:p>
    <w:p>
      <w:pPr>
        <w:pStyle w:val="ListBullet"/>
      </w:pPr>
      <w:r>
        <w:t>Auto-activate toggle, Activate, Stop – same idea as for sockets.</w:t>
      </w:r>
    </w:p>
    <w:p>
      <w:pPr>
        <w:pStyle w:val="Heading2"/>
      </w:pPr>
      <w:r>
        <w:t>5.6 LED Schedule (v3.10)</w:t>
      </w:r>
    </w:p>
    <w:p>
      <w:r>
        <w:rPr>
          <w:b w:val="0"/>
          <w:sz w:val="22"/>
        </w:rPr>
        <w:t>The LED on the cabinet can be put on a daily timer. Useful for marina ambience lighting, security visibility after dark, or simply marking that a pedestal is in service.</w:t>
      </w:r>
    </w:p>
    <w:p>
      <w:pPr>
        <w:pStyle w:val="ListBullet"/>
      </w:pPr>
      <w:r>
        <w:t>Auto LED Schedule toggle – on/off master switch. With it off the schedule is preserved in the database but the scheduler ignores the row.</w:t>
      </w:r>
    </w:p>
    <w:p>
      <w:pPr>
        <w:pStyle w:val="ListBullet"/>
      </w:pPr>
      <w:r>
        <w:t>On time / Off time – pick HH:MM in 24-hour format. Times are interpreted in the marina's local timezone (set once on the NUC via MARINA_TIMEZONE).</w:t>
      </w:r>
    </w:p>
    <w:p>
      <w:pPr>
        <w:pStyle w:val="ListBullet"/>
      </w:pPr>
      <w:r>
        <w:t>Color – pick green, blue, red, or yellow. (White is reserved until firmware confirms it.)</w:t>
      </w:r>
    </w:p>
    <w:p>
      <w:pPr>
        <w:pStyle w:val="ListBullet"/>
      </w:pPr>
      <w:r>
        <w:t>Days – tick Monday through Sunday. By default all seven days are checked.</w:t>
      </w:r>
    </w:p>
    <w:p>
      <w:pPr>
        <w:pStyle w:val="ListBullet"/>
      </w:pPr>
      <w:r>
        <w:t>Next On / Next Off preview – the section computes when the scheduler will next fire and updates this preview every minute so you can verify the configuration without waiting for the actual fire time.</w:t>
      </w:r>
    </w:p>
    <w:p>
      <w:pPr>
        <w:pStyle w:val="ListBullet"/>
      </w:pPr>
      <w:r>
        <w:t>Save / Test LED / Delete Schedule buttons – Save writes the changes; Test LED fires the configured colour on now (no waiting for the schedule); Delete removes the schedule entirely. After delete the LED is no longer automatically controlled.</w:t>
      </w:r>
    </w:p>
    <w:p>
      <w:r>
        <w:rPr>
          <w:b/>
          <w:color w:val="C0392B"/>
        </w:rPr>
        <w:t xml:space="preserve">5-minute grace window: </w:t>
      </w:r>
      <w:r>
        <w:rPr>
          <w:sz w:val="22"/>
        </w:rPr>
        <w:t>If the backend was just restarted and missed the exact tick by less than 5 minutes, the scheduler still fires the on/off command. Beyond 5 minutes the missed fire is logged in System Health and skipped.</w:t>
      </w:r>
    </w:p>
    <w:p>
      <w:pPr>
        <w:pStyle w:val="Heading2"/>
      </w:pPr>
      <w:r>
        <w:t>5.7 Load monitoring (v3.11)</w:t>
      </w:r>
    </w:p>
    <w:p>
      <w:r>
        <w:rPr>
          <w:b w:val="0"/>
          <w:sz w:val="22"/>
        </w:rPr>
        <w:t>Each socket card shows a live load bar driven by the real-time current reading from the socket's electric meter. The colour of the bar reflects how close the socket is to its rated current:</w:t>
      </w:r>
    </w:p>
    <w:p>
      <w:pPr>
        <w:pStyle w:val="ListBullet"/>
      </w:pPr>
      <w:r>
        <w:t>Green – load is below the warning threshold (default 60% of rated).</w:t>
      </w:r>
    </w:p>
    <w:p>
      <w:pPr>
        <w:pStyle w:val="ListBullet"/>
      </w:pPr>
      <w:r>
        <w:t>Yellow – load is between warning and critical thresholds.</w:t>
      </w:r>
    </w:p>
    <w:p>
      <w:pPr>
        <w:pStyle w:val="ListBullet"/>
      </w:pPr>
      <w:r>
        <w:t>Red, flashing – load is above the critical threshold (default 80% of rated). A persistent banner appears on the socket card and admins receive a Browser Notification.</w:t>
      </w:r>
    </w:p>
    <w:p>
      <w:r>
        <w:rPr>
          <w:b w:val="0"/>
          <w:sz w:val="22"/>
        </w:rPr>
        <w:t>For three-phase sockets you see three stacked bars, one per phase, so phase imbalance is visible at a glance. The aggregate load percentage is driven by the bottleneck phase (max of L1, L2, L3 over rated) – this is the safety-meaningful number.</w:t>
      </w:r>
    </w:p>
    <w:p>
      <w:r>
        <w:rPr>
          <w:b w:val="0"/>
          <w:sz w:val="22"/>
        </w:rPr>
        <w:t>Under the bars you see the secondary readings: voltage(s), real power in kW, power factor, and frequency. Hardware Info above the bars shows the meter model the Arduino reported, the phase count, the rated current, and the Modbus address.</w:t>
      </w:r>
    </w:p>
    <w:p>
      <w:r>
        <w:rPr>
          <w:b w:val="0"/>
          <w:sz w:val="22"/>
        </w:rPr>
        <w:t>Admins can change the warning and critical thresholds from the same panel – two number inputs and a Save button. Defaults are 60% / 80%; the warning value must be strictly less than the critical value, both between 1 and 99.</w:t>
      </w:r>
    </w:p>
    <w:p>
      <w:r>
        <w:rPr>
          <w:b/>
          <w:color w:val="C0392B"/>
        </w:rPr>
        <w:t xml:space="preserve">If you see 'Awaiting hardware configuration from device': </w:t>
      </w:r>
      <w:r>
        <w:rPr>
          <w:sz w:val="22"/>
        </w:rPr>
        <w:t>The Arduino has not yet published its hardware configuration for this socket. The dashboard will switch to live readings automatically once it arrives. If the message persists for more than a minute or two, check System Health → Errors and ask the firmware team whether opta/config/hardware is being published.</w:t>
      </w:r>
    </w:p>
    <w:p>
      <w:pPr>
        <w:pStyle w:val="Heading1"/>
      </w:pPr>
      <w:r>
        <w:t>6. Common tasks</w:t>
      </w:r>
    </w:p>
    <w:p>
      <w:pPr>
        <w:pStyle w:val="Heading2"/>
      </w:pPr>
      <w:r>
        <w:t>6.1 Approve a customer's electricity request</w:t>
      </w:r>
    </w:p>
    <w:p>
      <w:r>
        <w:rPr>
          <w:b w:val="0"/>
          <w:sz w:val="22"/>
        </w:rPr>
        <w:t>Most of the time the system handles this automatically. If a customer plugs in and a session needs your manual approval, you will see a yellow PENDING badge in the Quick Status panel and an Activate button on the socket card. Click Activate. The breaker (if present) closes and the session goes green.</w:t>
      </w:r>
    </w:p>
    <w:p>
      <w:pPr>
        <w:pStyle w:val="Heading2"/>
      </w:pPr>
      <w:r>
        <w:t>6.2 Stop an active session</w:t>
      </w:r>
    </w:p>
    <w:p>
      <w:r>
        <w:rPr>
          <w:b w:val="0"/>
          <w:sz w:val="22"/>
        </w:rPr>
        <w:t>Open the pedestal, find the socket or valve card, and click Stop. The session is closed and an invoice is generated for the customer (if any) within seconds.</w:t>
      </w:r>
    </w:p>
    <w:p>
      <w:pPr>
        <w:pStyle w:val="Heading2"/>
      </w:pPr>
      <w:r>
        <w:t>6.3 Reset a tripped breaker</w:t>
      </w:r>
    </w:p>
    <w:p>
      <w:pPr>
        <w:pStyle w:val="ListNumber"/>
      </w:pPr>
      <w:r>
        <w:t>On the pedestal page, find the socket card whose breaker dot is red and pulsing.</w:t>
      </w:r>
    </w:p>
    <w:p>
      <w:pPr>
        <w:pStyle w:val="ListNumber"/>
      </w:pPr>
      <w:r>
        <w:t>Make sure the cause of the trip has been resolved (the customer has unplugged the offending appliance, the fault has been cleared, etc.).</w:t>
      </w:r>
    </w:p>
    <w:p>
      <w:pPr>
        <w:pStyle w:val="ListNumber"/>
      </w:pPr>
      <w:r>
        <w:t>Click Reset Breaker. A confirmation dialog appears.</w:t>
      </w:r>
    </w:p>
    <w:p>
      <w:pPr>
        <w:pStyle w:val="ListNumber"/>
      </w:pPr>
      <w:r>
        <w:t>Click Reset Breaker again to confirm.</w:t>
      </w:r>
    </w:p>
    <w:p>
      <w:pPr>
        <w:pStyle w:val="ListNumber"/>
      </w:pPr>
      <w:r>
        <w:t>Watch the dot. Within a few seconds it should turn yellow (Resetting…) and then green (Breaker OK). If after 15 seconds it is still red, an error toast appears – there is likely still a downstream fault.</w:t>
      </w:r>
    </w:p>
    <w:p>
      <w:pPr>
        <w:pStyle w:val="Heading2"/>
      </w:pPr>
      <w:r>
        <w:t>6.4 Run a diagnostic on a pedestal</w:t>
      </w:r>
    </w:p>
    <w:p>
      <w:pPr>
        <w:pStyle w:val="ListNumber"/>
      </w:pPr>
      <w:r>
        <w:t>Open the pedestal detail view.</w:t>
      </w:r>
    </w:p>
    <w:p>
      <w:pPr>
        <w:pStyle w:val="ListNumber"/>
      </w:pPr>
      <w:r>
        <w:t>Scroll to the Diagnostic section in the Control Center and click Run.</w:t>
      </w:r>
    </w:p>
    <w:p>
      <w:pPr>
        <w:pStyle w:val="ListNumber"/>
      </w:pPr>
      <w:r>
        <w:t>Wait up to 12 seconds. A grid appears with one row per sensor (socket 1–4, water, temperature, moisture, camera) showing OK or FAIL.</w:t>
      </w:r>
    </w:p>
    <w:p>
      <w:pPr>
        <w:pStyle w:val="ListNumber"/>
      </w:pPr>
      <w:r>
        <w:t>If everything is green the pedestal is marked as Initialized.</w:t>
      </w:r>
    </w:p>
    <w:p>
      <w:r>
        <w:rPr>
          <w:b/>
          <w:color w:val="C0392B"/>
        </w:rPr>
        <w:t xml:space="preserve">After a successful diagnostic: </w:t>
      </w:r>
      <w:r>
        <w:rPr>
          <w:sz w:val="22"/>
        </w:rPr>
        <w:t>Any water valve whose auto-activate is on (the default) will open about 1–2 seconds after the diagnostic completes, provided no session is already active and the valve was not manually stopped in the last 10 minutes. This is intentional – the valve is normally closed by hardware, so the flow meter tells you immediately if anything unexpected happens.</w:t>
      </w:r>
    </w:p>
    <w:p>
      <w:pPr>
        <w:pStyle w:val="Heading2"/>
      </w:pPr>
      <w:r>
        <w:t>6.5 Print a QR code label</w:t>
      </w:r>
    </w:p>
    <w:p>
      <w:pPr>
        <w:pStyle w:val="ListNumber"/>
      </w:pPr>
      <w:r>
        <w:t>Open the pedestal detail view.</w:t>
      </w:r>
    </w:p>
    <w:p>
      <w:pPr>
        <w:pStyle w:val="ListNumber"/>
      </w:pPr>
      <w:r>
        <w:t>In the QR Codes section, click Download to save a single socket's PNG, or Download All for a ZIP of all four sockets.</w:t>
      </w:r>
    </w:p>
    <w:p>
      <w:pPr>
        <w:pStyle w:val="ListNumber"/>
      </w:pPr>
      <w:r>
        <w:t>Print the PNG at 300×300 pixels (label size depends on your label printer; the image already includes the cabinet + socket caption).</w:t>
      </w:r>
    </w:p>
    <w:p>
      <w:pPr>
        <w:pStyle w:val="ListNumber"/>
      </w:pPr>
      <w:r>
        <w:t>If a label gets damaged, click Regenerate to create fresh PNGs and download again.</w:t>
      </w:r>
    </w:p>
    <w:p>
      <w:pPr>
        <w:pStyle w:val="Heading2"/>
      </w:pPr>
      <w:r>
        <w:t>6.6 Set or change prices</w:t>
      </w:r>
    </w:p>
    <w:p>
      <w:pPr>
        <w:pStyle w:val="ListNumber"/>
      </w:pPr>
      <w:r>
        <w:t>Open Billing.</w:t>
      </w:r>
    </w:p>
    <w:p>
      <w:pPr>
        <w:pStyle w:val="ListNumber"/>
      </w:pPr>
      <w:r>
        <w:t>In the Configuration card, set the price per kWh and the price per litre.</w:t>
      </w:r>
    </w:p>
    <w:p>
      <w:pPr>
        <w:pStyle w:val="ListNumber"/>
      </w:pPr>
      <w:r>
        <w:t>Click Save. The new prices apply to every session that starts after you save. Sessions already in progress keep their original prices.</w:t>
      </w:r>
    </w:p>
    <w:p>
      <w:pPr>
        <w:pStyle w:val="Heading2"/>
      </w:pPr>
      <w:r>
        <w:t>6.7 Schedule the LED on a daily timer</w:t>
      </w:r>
    </w:p>
    <w:p>
      <w:pPr>
        <w:pStyle w:val="ListNumber"/>
      </w:pPr>
      <w:r>
        <w:t>Open the pedestal detail view, scroll to the Control Center.</w:t>
      </w:r>
    </w:p>
    <w:p>
      <w:pPr>
        <w:pStyle w:val="ListNumber"/>
      </w:pPr>
      <w:r>
        <w:t>Find the LED Schedule section.</w:t>
      </w:r>
    </w:p>
    <w:p>
      <w:pPr>
        <w:pStyle w:val="ListNumber"/>
      </w:pPr>
      <w:r>
        <w:t>Tick Auto LED Schedule.</w:t>
      </w:r>
    </w:p>
    <w:p>
      <w:pPr>
        <w:pStyle w:val="ListNumber"/>
      </w:pPr>
      <w:r>
        <w:t>Set the On time and Off time in HH:MM. The marina-local time zone is used (configured once on the NUC).</w:t>
      </w:r>
    </w:p>
    <w:p>
      <w:pPr>
        <w:pStyle w:val="ListNumber"/>
      </w:pPr>
      <w:r>
        <w:t>Pick the colour (green / blue / red / yellow).</w:t>
      </w:r>
    </w:p>
    <w:p>
      <w:pPr>
        <w:pStyle w:val="ListNumber"/>
      </w:pPr>
      <w:r>
        <w:t>Tick the days of the week the schedule should run.</w:t>
      </w:r>
    </w:p>
    <w:p>
      <w:pPr>
        <w:pStyle w:val="ListNumber"/>
      </w:pPr>
      <w:r>
        <w:t>Click Save. The Next On and Next Off lines below update to confirm what will happen next.</w:t>
      </w:r>
    </w:p>
    <w:p>
      <w:pPr>
        <w:pStyle w:val="ListNumber"/>
      </w:pPr>
      <w:r>
        <w:t>Optional: click Test LED to immediately fire the configured colour now without waiting for the schedule.</w:t>
      </w:r>
    </w:p>
    <w:p>
      <w:r>
        <w:rPr>
          <w:b w:val="0"/>
          <w:sz w:val="22"/>
        </w:rPr>
        <w:t>To remove the schedule entirely click Delete Schedule.</w:t>
      </w:r>
    </w:p>
    <w:p>
      <w:pPr>
        <w:pStyle w:val="Heading2"/>
      </w:pPr>
      <w:r>
        <w:t>6.8 Tune load monitoring thresholds for a socket</w:t>
      </w:r>
    </w:p>
    <w:p>
      <w:pPr>
        <w:pStyle w:val="ListNumber"/>
      </w:pPr>
      <w:r>
        <w:t>Open the pedestal detail view; find the socket card.</w:t>
      </w:r>
    </w:p>
    <w:p>
      <w:pPr>
        <w:pStyle w:val="ListNumber"/>
      </w:pPr>
      <w:r>
        <w:t>Scroll within the card to the Load section (under the breaker info).</w:t>
      </w:r>
    </w:p>
    <w:p>
      <w:pPr>
        <w:pStyle w:val="ListNumber"/>
      </w:pPr>
      <w:r>
        <w:t>Change the warn and crit percentages. Defaults are 60 and 80; warn must be strictly less than crit, both between 1 and 99.</w:t>
      </w:r>
    </w:p>
    <w:p>
      <w:pPr>
        <w:pStyle w:val="ListNumber"/>
      </w:pPr>
      <w:r>
        <w:t>Click Save.</w:t>
      </w:r>
    </w:p>
    <w:p>
      <w:pPr>
        <w:pStyle w:val="ListNumber"/>
      </w:pPr>
      <w:r>
        <w:t>The new thresholds take effect on the next telemetry tick (≤ 5 s). If the current load is already above the new threshold, an alarm fires immediately.</w:t>
      </w:r>
    </w:p>
    <w:p>
      <w:pPr>
        <w:pStyle w:val="Heading2"/>
      </w:pPr>
      <w:r>
        <w:t>6.9 Handle a load alarm</w:t>
      </w:r>
    </w:p>
    <w:p>
      <w:pPr>
        <w:pStyle w:val="ListNumber"/>
      </w:pPr>
      <w:r>
        <w:t>When a critical load alarm fires, you'll see a red flashing badge on the System Health icon in the sidebar AND a Browser Notification (if you allowed notifications).</w:t>
      </w:r>
    </w:p>
    <w:p>
      <w:pPr>
        <w:pStyle w:val="ListNumber"/>
      </w:pPr>
      <w:r>
        <w:t>Open System Health and find the Meter Load Alarms card.</w:t>
      </w:r>
    </w:p>
    <w:p>
      <w:pPr>
        <w:pStyle w:val="ListNumber"/>
      </w:pPr>
      <w:r>
        <w:t>If the load is borderline and you want to silence the badge while monitoring, click Acknowledge — the alarm stays open but is dimmed and stops counting toward the badge.</w:t>
      </w:r>
    </w:p>
    <w:p>
      <w:pPr>
        <w:pStyle w:val="ListNumber"/>
      </w:pPr>
      <w:r>
        <w:t>If you've checked physically and the load is fine (or you've reduced the load yourself), click Resolve to manually close the alarm.</w:t>
      </w:r>
    </w:p>
    <w:p>
      <w:pPr>
        <w:pStyle w:val="ListNumber"/>
      </w:pPr>
      <w:r>
        <w:t>If the load drops back below the threshold on its own, the alarm auto-resolves and disappears with no action needed.</w:t>
      </w:r>
    </w:p>
    <w:p>
      <w:pPr>
        <w:pStyle w:val="Heading2"/>
      </w:pPr>
      <w:r>
        <w:t>6.10 Connect an ERP via the API Gateway</w:t>
      </w:r>
    </w:p>
    <w:p>
      <w:pPr>
        <w:pStyle w:val="ListNumber"/>
      </w:pPr>
      <w:r>
        <w:t>Open API Gateway.</w:t>
      </w:r>
    </w:p>
    <w:p>
      <w:pPr>
        <w:pStyle w:val="ListNumber"/>
      </w:pPr>
      <w:r>
        <w:t>Click Generate API Key. Copy the key and store it safely; you will need it to configure the ERP side.</w:t>
      </w:r>
    </w:p>
    <w:p>
      <w:pPr>
        <w:pStyle w:val="ListNumber"/>
      </w:pPr>
      <w:r>
        <w:t>Tick which endpoints the ERP is allowed to call (sessions, billing, breaker management, etc.).</w:t>
      </w:r>
    </w:p>
    <w:p>
      <w:pPr>
        <w:pStyle w:val="ListNumber"/>
      </w:pPr>
      <w:r>
        <w:t>Optionally set a Webhook URL so the ERP receives push events; tick which events to forward.</w:t>
      </w:r>
    </w:p>
    <w:p>
      <w:pPr>
        <w:pStyle w:val="ListNumber"/>
      </w:pPr>
      <w:r>
        <w:t>Toggle Active to ON.</w:t>
      </w:r>
    </w:p>
    <w:p>
      <w:pPr>
        <w:pStyle w:val="ListNumber"/>
      </w:pPr>
      <w:r>
        <w:t>Click Verify – a small green dot next to each endpoint confirms it responds. Red dots show which feature is disabled or not yet configured.</w:t>
      </w:r>
    </w:p>
    <w:p>
      <w:pPr>
        <w:pStyle w:val="Heading1"/>
      </w:pPr>
      <w:r>
        <w:t>7. Indicator and badge glossary</w:t>
      </w:r>
    </w:p>
    <w:p>
      <w:r>
        <w:rPr>
          <w:b w:val="0"/>
          <w:sz w:val="22"/>
        </w:rPr>
        <w:t>Quick reference for the small visual cues you see on the dashboard:</w:t>
      </w:r>
    </w:p>
    <w:p>
      <w:pPr>
        <w:pStyle w:val="ListBullet"/>
      </w:pPr>
      <w:r>
        <w:t>Green dot – healthy, connected, active.</w:t>
      </w:r>
    </w:p>
    <w:p>
      <w:pPr>
        <w:pStyle w:val="ListBullet"/>
      </w:pPr>
      <w:r>
        <w:t>Yellow dot – pending or in-progress (e.g. plug inserted, breaker resetting).</w:t>
      </w:r>
    </w:p>
    <w:p>
      <w:pPr>
        <w:pStyle w:val="ListBullet"/>
      </w:pPr>
      <w:r>
        <w:t>Red dot or red banner – fault, tripped, or alarm.</w:t>
      </w:r>
    </w:p>
    <w:p>
      <w:pPr>
        <w:pStyle w:val="ListBullet"/>
      </w:pPr>
      <w:r>
        <w:t>Grey dot – idle or unknown.</w:t>
      </w:r>
    </w:p>
    <w:p>
      <w:pPr>
        <w:pStyle w:val="ListBullet"/>
      </w:pPr>
      <w:r>
        <w:t>Orange dot – breaker manually opened.</w:t>
      </w:r>
    </w:p>
    <w:p>
      <w:pPr>
        <w:pStyle w:val="ListBullet"/>
      </w:pPr>
      <w:r>
        <w:t>AUTO badge (green) – auto-activation is enabled for this socket or valve.</w:t>
      </w:r>
    </w:p>
    <w:p>
      <w:pPr>
        <w:pStyle w:val="ListBullet"/>
      </w:pPr>
      <w:r>
        <w:t>UNATTRIBUTED badge (amber) – the active session has no customer attached; flow is recorded but unbilled.</w:t>
      </w:r>
    </w:p>
    <w:p>
      <w:pPr>
        <w:pStyle w:val="ListBullet"/>
      </w:pPr>
      <w:r>
        <w:t>📱 icon – the active session was claimed by a customer via the mobile app QR scan.</w:t>
      </w:r>
    </w:p>
    <w:p>
      <w:pPr>
        <w:pStyle w:val="ListBullet"/>
      </w:pPr>
      <w:r>
        <w:t>⚡ icon overlay – breaker has tripped on this outlet.</w:t>
      </w:r>
    </w:p>
    <w:p>
      <w:pPr>
        <w:pStyle w:val="ListBullet"/>
      </w:pPr>
      <w:r>
        <w:t>Load bar (green / yellow / red flashing) – current draw as a percentage of the socket's rated current. Three stacked bars on a 3-phase socket show per-phase load.</w:t>
      </w:r>
    </w:p>
    <w:p>
      <w:pPr>
        <w:pStyle w:val="ListBullet"/>
      </w:pPr>
      <w:r>
        <w:t>Awaiting hardware configuration from device – amber message on a socket's load panel meaning the Arduino has not yet reported the meter type / rated current.</w:t>
      </w:r>
    </w:p>
    <w:p>
      <w:pPr>
        <w:pStyle w:val="ListBullet"/>
      </w:pPr>
      <w:r>
        <w:t>AUTO badge on LED Schedule – the daily LED schedule is enabled for this pedestal.</w:t>
      </w:r>
    </w:p>
    <w:p>
      <w:pPr>
        <w:pStyle w:val="ListBullet"/>
      </w:pPr>
      <w:r>
        <w:t>WebSocket status dot – your browser's live connection to the dashboard service.</w:t>
      </w:r>
    </w:p>
    <w:p>
      <w:pPr>
        <w:pStyle w:val="ListBullet"/>
      </w:pPr>
      <w:r>
        <w:t>Pedestal status dot – at least one pedestal in the marina is reporting heartbeats.</w:t>
      </w:r>
    </w:p>
    <w:p>
      <w:pPr>
        <w:pStyle w:val="Heading1"/>
      </w:pPr>
      <w:r>
        <w:t>8. When something looks wrong</w:t>
      </w:r>
    </w:p>
    <w:p>
      <w:r>
        <w:rPr>
          <w:b w:val="0"/>
          <w:sz w:val="22"/>
        </w:rPr>
        <w:t>Try these steps before calling for support:</w:t>
      </w:r>
    </w:p>
    <w:p>
      <w:pPr>
        <w:pStyle w:val="Heading2"/>
      </w:pPr>
      <w:r>
        <w:t>8.1 The whole dashboard is empty / shows 'offline'</w:t>
      </w:r>
    </w:p>
    <w:p>
      <w:pPr>
        <w:pStyle w:val="ListBullet"/>
      </w:pPr>
      <w:r>
        <w:t>Check the WebSocket status dot in the bottom left – grey means the browser cannot reach the dashboard service. Reload the page.</w:t>
      </w:r>
    </w:p>
    <w:p>
      <w:pPr>
        <w:pStyle w:val="ListBullet"/>
      </w:pPr>
      <w:r>
        <w:t>If the Pedestal status dot is grey but WebSocket is green, the dashboard is up but no pedestal has reported in. Check System Health to see when the last heartbeat arrived.</w:t>
      </w:r>
    </w:p>
    <w:p>
      <w:pPr>
        <w:pStyle w:val="Heading2"/>
      </w:pPr>
      <w:r>
        <w:t>8.2 A pedestal card is missing</w:t>
      </w:r>
    </w:p>
    <w:p>
      <w:pPr>
        <w:pStyle w:val="ListBullet"/>
      </w:pPr>
      <w:r>
        <w:t>Pedestals appear automatically on first MQTT contact. Check the network cable on the pedestal and make sure its Ethernet link light is on.</w:t>
      </w:r>
    </w:p>
    <w:p>
      <w:pPr>
        <w:pStyle w:val="ListBullet"/>
      </w:pPr>
      <w:r>
        <w:t>Open System Health and look at the Pedestals section to see whether the Opta is reachable.</w:t>
      </w:r>
    </w:p>
    <w:p>
      <w:pPr>
        <w:pStyle w:val="Heading2"/>
      </w:pPr>
      <w:r>
        <w:t>8.3 A socket is stuck on yellow (pending)</w:t>
      </w:r>
    </w:p>
    <w:p>
      <w:pPr>
        <w:pStyle w:val="ListBullet"/>
      </w:pPr>
      <w:r>
        <w:t>The plug has been inserted but no one activated the session. If auto-activate is on for that socket, check the skip reason that briefly appears in amber under the card – it will say 'door open', 'pedestal heartbeat timeout', or similar.</w:t>
      </w:r>
    </w:p>
    <w:p>
      <w:pPr>
        <w:pStyle w:val="ListBullet"/>
      </w:pPr>
      <w:r>
        <w:t>If everything looks fine, just click Activate manually.</w:t>
      </w:r>
    </w:p>
    <w:p>
      <w:pPr>
        <w:pStyle w:val="Heading2"/>
      </w:pPr>
      <w:r>
        <w:t>8.4 A breaker tripped</w:t>
      </w:r>
    </w:p>
    <w:p>
      <w:pPr>
        <w:pStyle w:val="ListBullet"/>
      </w:pPr>
      <w:r>
        <w:t>The red banner at the top of the pedestal shows which socket is affected. Investigate the cause on the dock (faulty appliance, overload, etc.) before clicking Reset Breaker. The 15-second watchdog after reset will tell you immediately if the fault is still present.</w:t>
      </w:r>
    </w:p>
    <w:p>
      <w:pPr>
        <w:pStyle w:val="Heading2"/>
      </w:pPr>
      <w:r>
        <w:t>8.5 A water valve auto-opened with no flow</w:t>
      </w:r>
    </w:p>
    <w:p>
      <w:pPr>
        <w:pStyle w:val="ListBullet"/>
      </w:pPr>
      <w:r>
        <w:t>An amber 'zero flow – possible disconnected hose' banner appears. Check the dock; usually the customer's hose has been removed since the valve was last used. The valve stays open. You can either Stop it from the card or leave it for the next user.</w:t>
      </w:r>
    </w:p>
    <w:p>
      <w:pPr>
        <w:pStyle w:val="Heading2"/>
      </w:pPr>
      <w:r>
        <w:t>8.6 An obvious bug or persistent error</w:t>
      </w:r>
    </w:p>
    <w:p>
      <w:pPr>
        <w:pStyle w:val="ListBullet"/>
      </w:pPr>
      <w:r>
        <w:t>Open System Health and check the error log. Filter by Errors and copy the most recent message. Send it to your support contact along with the time and the pedestal name.</w:t>
      </w:r>
    </w:p>
    <w:p>
      <w:pPr>
        <w:pStyle w:val="Heading1"/>
      </w:pPr>
      <w:r>
        <w:t>9. Appendix A – Two-factor (authenticator) setup</w:t>
      </w:r>
    </w:p>
    <w:p>
      <w:r>
        <w:rPr>
          <w:b w:val="0"/>
          <w:sz w:val="22"/>
        </w:rPr>
        <w:t>Every operator login uses two-factor authentication: your password plus a 6-digit code from an authenticator app on your phone. The authenticator works fully offline – no email, SMTP, or internet is required (this is ideal for a NUC on an isolated marina LAN). Email one-time codes were removed in v3.33.</w:t>
      </w:r>
    </w:p>
    <w:p>
      <w:pPr>
        <w:pStyle w:val="Heading2"/>
      </w:pPr>
      <w:r>
        <w:t>A.1 Compatible authenticator apps</w:t>
      </w:r>
    </w:p>
    <w:p>
      <w:pPr>
        <w:pStyle w:val="ListBullet"/>
      </w:pPr>
      <w:r>
        <w:t>Aegis Authenticator (Android, open-source) – recommended.</w:t>
      </w:r>
    </w:p>
    <w:p>
      <w:pPr>
        <w:pStyle w:val="ListBullet"/>
      </w:pPr>
      <w:r>
        <w:t>Google Authenticator (Android / iOS).</w:t>
      </w:r>
    </w:p>
    <w:p>
      <w:pPr>
        <w:pStyle w:val="ListBullet"/>
      </w:pPr>
      <w:r>
        <w:t>Microsoft Authenticator (Android / iOS).</w:t>
      </w:r>
    </w:p>
    <w:p>
      <w:pPr>
        <w:pStyle w:val="ListBullet"/>
      </w:pPr>
      <w:r>
        <w:t>1Password, Bitwarden, or any other RFC-6238 TOTP app.</w:t>
      </w:r>
    </w:p>
    <w:p>
      <w:pPr>
        <w:pStyle w:val="Heading2"/>
      </w:pPr>
      <w:r>
        <w:t>A.2 First login – enrol your authenticator</w:t>
      </w:r>
    </w:p>
    <w:p>
      <w:r>
        <w:rPr>
          <w:b w:val="0"/>
          <w:sz w:val="22"/>
        </w:rPr>
        <w:t>A brand-new account has a temporary password and no authenticator yet, so the first sign-in walks you through enrolment in the browser:</w:t>
      </w:r>
    </w:p>
    <w:p>
      <w:pPr>
        <w:pStyle w:val="ListNumber"/>
      </w:pPr>
      <w:r>
        <w:t>Open the dashboard URL and enter your email + temporary password, then click Continue.</w:t>
      </w:r>
    </w:p>
    <w:p>
      <w:pPr>
        <w:pStyle w:val="ListNumber"/>
      </w:pPr>
      <w:r>
        <w:t>Choose a new password (required on first login) and confirm it.</w:t>
      </w:r>
    </w:p>
    <w:p>
      <w:pPr>
        <w:pStyle w:val="ListNumber"/>
      </w:pPr>
      <w:r>
        <w:t>A QR code appears. In your authenticator app choose Add / Scan QR code and scan it. (Can't scan? Choose 'Enter a setup key' and type the key shown manually; the issuer is 'Marina IoT'.)</w:t>
      </w:r>
    </w:p>
    <w:p>
      <w:pPr>
        <w:pStyle w:val="ListNumber"/>
      </w:pPr>
      <w:r>
        <w:t>Your app shows a 6-digit code that changes every ~30 seconds. Type the current code to finish – you are now signed in and TOTP is enabled.</w:t>
      </w:r>
    </w:p>
    <w:p>
      <w:r>
        <w:rPr>
          <w:b/>
          <w:color w:val="C0392B"/>
        </w:rPr>
        <w:t xml:space="preserve">No email needed: </w:t>
      </w:r>
      <w:r>
        <w:rPr>
          <w:sz w:val="22"/>
        </w:rPr>
        <w:t>Because the QR code is shown directly in the browser, there is no chicken-and-egg first login any more – even the very first admin login works with no SMTP configured.</w:t>
      </w:r>
    </w:p>
    <w:p>
      <w:pPr>
        <w:pStyle w:val="Heading2"/>
      </w:pPr>
      <w:r>
        <w:t>A.3 Resetting a lost authenticator (admin)</w:t>
      </w:r>
    </w:p>
    <w:p>
      <w:r>
        <w:rPr>
          <w:b w:val="0"/>
          <w:sz w:val="22"/>
        </w:rPr>
        <w:t>If an operator loses or wipes their phone, an admin restores access – there is no self-service email recovery:</w:t>
      </w:r>
    </w:p>
    <w:p>
      <w:pPr>
        <w:pStyle w:val="ListNumber"/>
      </w:pPr>
      <w:r>
        <w:t>Sign in as an admin and open Settings ⚙️ → Operator Accounts.</w:t>
      </w:r>
    </w:p>
    <w:p>
      <w:pPr>
        <w:pStyle w:val="ListNumber"/>
      </w:pPr>
      <w:r>
        <w:t>On the affected user's row click Reset 2FA and confirm.</w:t>
      </w:r>
    </w:p>
    <w:p>
      <w:pPr>
        <w:pStyle w:val="ListNumber"/>
      </w:pPr>
      <w:r>
        <w:t>That user re-enrols a new authenticator the next time they log in (the QR wizard from A.2). Their password is left unchanged.</w:t>
      </w:r>
    </w:p>
    <w:p>
      <w:r>
        <w:rPr>
          <w:b/>
          <w:color w:val="C0392B"/>
        </w:rPr>
        <w:t xml:space="preserve">If every admin is locked out: </w:t>
      </w:r>
      <w:r>
        <w:rPr>
          <w:sz w:val="22"/>
        </w:rPr>
        <w:t>As a last resort, clear the 2FA columns directly in the database on the NUC: in users.db set totp_enabled=0, totp_secret=NULL, totp_failed_attempts=0, totp_locked_until=NULL for the account. See docs/totp-setup-guide.md for the exact snippet. The account then re-enrols on its next login.</w:t>
      </w:r>
    </w:p>
    <w:p>
      <w:pPr>
        <w:pStyle w:val="Heading2"/>
      </w:pPr>
      <w:r>
        <w:t>A.4 Managing your own authenticator</w:t>
      </w:r>
    </w:p>
    <w:p>
      <w:r>
        <w:rPr>
          <w:b w:val="0"/>
          <w:sz w:val="22"/>
        </w:rPr>
        <w:t>From Settings ⚙️ → Two-Factor Authentication you can:</w:t>
      </w:r>
    </w:p>
    <w:p>
      <w:pPr>
        <w:pStyle w:val="ListBullet"/>
      </w:pPr>
      <w:r>
        <w:t>Setup Authenticator – generate a new secret + QR and verify it. Re-running this invalidates the previous QR; only the most recently verified secret works.</w:t>
      </w:r>
    </w:p>
    <w:p>
      <w:pPr>
        <w:pStyle w:val="ListBullet"/>
      </w:pPr>
      <w:r>
        <w:t>Disable – requires your current password and a current code. Because 2FA is mandatory, you will be asked to enrol again on your next login.</w:t>
      </w:r>
    </w:p>
    <w:p>
      <w:pPr>
        <w:pStyle w:val="Heading2"/>
      </w:pPr>
      <w:r>
        <w:t>A.5 Troubleshooting</w:t>
      </w:r>
    </w:p>
    <w:p>
      <w:pPr>
        <w:pStyle w:val="ListBullet"/>
      </w:pPr>
      <w:r>
        <w:t>'Invalid code' on setup or login – almost always phone clock drift. Set the phone time to automatic / network time, then try the next code. One window of drift (±30 s) is already tolerated.</w:t>
      </w:r>
    </w:p>
    <w:p>
      <w:pPr>
        <w:pStyle w:val="ListBullet"/>
      </w:pPr>
      <w:r>
        <w:t>'Too many failed attempts – locked for 15 minutes' – after 5 failed code attempts the account locks for 15 minutes. Wait it out, or an admin Reset 2FA also clears the lockout.</w:t>
      </w:r>
    </w:p>
    <w:p>
      <w:pPr>
        <w:pStyle w:val="ListBullet"/>
      </w:pPr>
      <w:r>
        <w:t>No second-factor screen appears – 2FA is mandatory; if you reach the dashboard straight after the password, report it as a bug.</w:t>
      </w:r>
    </w:p>
    <w:p>
      <w:r>
        <w:rPr>
          <w:b/>
          <w:color w:val="C0392B"/>
        </w:rPr>
        <w:t xml:space="preserve">Email / SMTP is now optional: </w:t>
      </w:r>
      <w:r>
        <w:rPr>
          <w:sz w:val="22"/>
        </w:rPr>
        <w:t>SMTP settings remain in Settings only for optional customer notifications – operator login no longer uses email at all. You can leave SMTP unconfigured.</w:t>
      </w:r>
    </w:p>
    <w:p>
      <w:pPr>
        <w:pStyle w:val="Heading1"/>
      </w:pPr>
      <w:r>
        <w:t>10. What's new (v3.19 – v3.33)</w:t>
      </w:r>
    </w:p>
    <w:p>
      <w:r>
        <w:rPr>
          <w:b w:val="0"/>
          <w:sz w:val="22"/>
        </w:rPr>
        <w:t>Recent operator-facing additions. Earlier features are documented in their sections above.</w:t>
      </w:r>
    </w:p>
    <w:p>
      <w:r>
        <w:rPr>
          <w:b w:val="0"/>
          <w:sz w:val="22"/>
        </w:rPr>
        <w:t>v3.33 also makes the dashboard mobile-friendly: on a phone the left menu collapses behind a ☰ button (tap to open, tap the dimmed area to close), and the pedestal picture and its detail panel stack vertically so everything fits a narrow screen.</w:t>
      </w:r>
    </w:p>
    <w:p>
      <w:pPr>
        <w:pStyle w:val="Heading2"/>
      </w:pPr>
      <w:r>
        <w:t>10.1 Two-factor sign-in — authenticator only (v3.33)</w:t>
      </w:r>
    </w:p>
    <w:p>
      <w:r>
        <w:rPr>
          <w:b w:val="0"/>
          <w:sz w:val="22"/>
        </w:rPr>
        <w:t>Operator sign-in always requires a second factor after your email and password. As of v3.33 the authenticator app (TOTP) is the only second factor — email one-time codes were removed.</w:t>
      </w:r>
    </w:p>
    <w:p>
      <w:pPr>
        <w:pStyle w:val="ListBullet"/>
      </w:pPr>
      <w:r>
        <w:t>First login enrols an authenticator in the browser: set a new password, scan the QR code with Aegis / Google / Microsoft Authenticator (or 1Password / Bitwarden), enter a code, done. No email or SMTP needed.</w:t>
      </w:r>
    </w:p>
    <w:p>
      <w:pPr>
        <w:pStyle w:val="ListBullet"/>
      </w:pPr>
      <w:r>
        <w:t>Later logins just ask for the current 6-digit code (it submits automatically on the sixth digit).</w:t>
      </w:r>
    </w:p>
    <w:p>
      <w:pPr>
        <w:pStyle w:val="ListBullet"/>
      </w:pPr>
      <w:r>
        <w:t>Lost your phone? An admin clicks Reset 2FA in Settings → Operator Accounts and you re-enrol on your next login. See Appendix A.</w:t>
      </w:r>
    </w:p>
    <w:p>
      <w:pPr>
        <w:pStyle w:val="Heading2"/>
      </w:pPr>
      <w:r>
        <w:t>10.2 Temperature sensor configuration (v3.22)</w:t>
      </w:r>
    </w:p>
    <w:p>
      <w:r>
        <w:rPr>
          <w:b w:val="0"/>
          <w:sz w:val="22"/>
        </w:rPr>
        <w:t>A networked Papouch TME temperature sensor can now be added from the dashboard. It is a separate device on the marina LAN — not part of the Arduino Opta cabinet.</w:t>
      </w:r>
    </w:p>
    <w:p>
      <w:pPr>
        <w:pStyle w:val="ListNumber"/>
      </w:pPr>
      <w:r>
        <w:t>Open Settings → Device Configuration and pick the pedestal.</w:t>
      </w:r>
    </w:p>
    <w:p>
      <w:pPr>
        <w:pStyle w:val="ListNumber"/>
      </w:pPr>
      <w:r>
        <w:t>In the “Temperature Sensor — Papouch TME” card, either click Scan Network (enter the subnet, e.g. 192.168.1, then Assign a found sensor) or type the sensor IP manually.</w:t>
      </w:r>
    </w:p>
    <w:p>
      <w:pPr>
        <w:pStyle w:val="ListNumber"/>
      </w:pPr>
      <w:r>
        <w:t>Set the port (default 80) and protocol (HTTP), then click Save Device Configuration.</w:t>
      </w:r>
    </w:p>
    <w:p>
      <w:r>
        <w:rPr>
          <w:b/>
          <w:color w:val="C0392B"/>
        </w:rPr>
        <w:t xml:space="preserve">If the scan finds nothing: </w:t>
      </w:r>
      <w:r>
        <w:rPr>
          <w:sz w:val="22"/>
        </w:rPr>
        <w:t>On a NUC with both a 5G/WAN link and the marina LAN, auto-detect may scan the wrong network. Type the marina subnet (e.g. 192.168.1) in the scan field, or just enter the sensor IP manually.</w:t>
      </w:r>
    </w:p>
    <w:p>
      <w:pPr>
        <w:pStyle w:val="Heading2"/>
      </w:pPr>
      <w:r>
        <w:t>10.3 Temperature alarms (v3.23)</w:t>
      </w:r>
    </w:p>
    <w:p>
      <w:r>
        <w:rPr>
          <w:b w:val="0"/>
          <w:sz w:val="22"/>
        </w:rPr>
        <w:t>Once a temperature sensor is configured and responding, the backend polls it every 30 seconds and raises range alarms:</w:t>
      </w:r>
    </w:p>
    <w:p>
      <w:pPr>
        <w:pStyle w:val="ListBullet"/>
      </w:pPr>
      <w:r>
        <w:t>Warning (yellow): temperature ≥ 45 °C or ≤ 0 °C.</w:t>
      </w:r>
    </w:p>
    <w:p>
      <w:pPr>
        <w:pStyle w:val="ListBullet"/>
      </w:pPr>
      <w:r>
        <w:t>Critical (red): temperature ≥ 60 °C or ≤ −10 °C.</w:t>
      </w:r>
    </w:p>
    <w:p>
      <w:pPr>
        <w:pStyle w:val="ListBullet"/>
      </w:pPr>
      <w:r>
        <w:t>Alarms escalate (warning → critical) and clear automatically when the temperature returns to normal.</w:t>
      </w:r>
    </w:p>
    <w:p>
      <w:r>
        <w:rPr>
          <w:b w:val="0"/>
          <w:sz w:val="22"/>
        </w:rPr>
        <w:t>The Device Configuration card shows the live reading coloured by band. A configured sensor that stops responding raises a “temperature sensor offline” warning.</w:t>
      </w:r>
    </w:p>
    <w:p>
      <w:pPr>
        <w:pStyle w:val="Heading2"/>
      </w:pPr>
      <w:r>
        <w:t>10.4 Active Alarms panel (v3.24)</w:t>
      </w:r>
    </w:p>
    <w:p>
      <w:r>
        <w:rPr>
          <w:b w:val="0"/>
          <w:sz w:val="22"/>
        </w:rPr>
        <w:t>System Health now has an Active Alarms card listing every currently-triggered alarm (temperature, fire, comm-loss, …) colour-coded by severity (red = critical, yellow = warning). Click Acknowledge to clear one; auto-resolving alarms disappear on their own.</w:t>
      </w:r>
    </w:p>
    <w:p>
      <w:pPr>
        <w:pStyle w:val="Heading2"/>
      </w:pPr>
      <w:r>
        <w:t>10.5 Truthful diagnostics &amp; socket status (v3.21)</w:t>
      </w:r>
    </w:p>
    <w:p>
      <w:pPr>
        <w:pStyle w:val="ListBullet"/>
      </w:pPr>
      <w:r>
        <w:t>Run Diagnostics now reports what the cabinet actually returns. Sockets and water show real OK / FAIL; Temperature and Moisture show N/A on Opta cabinets (they have no such sensors). A timeout no longer shows a false “all OK”.</w:t>
      </w:r>
    </w:p>
    <w:p>
      <w:pPr>
        <w:pStyle w:val="ListBullet"/>
      </w:pPr>
      <w:r>
        <w:t>A socket shows FAULT (not ACTIVE) whenever the hardware reports a fault or its breaker is tripped, regardless of any logical session — the badge reflects reality.</w:t>
      </w:r>
    </w:p>
    <w:p>
      <w:pPr>
        <w:pStyle w:val="Heading2"/>
      </w:pPr>
      <w:r>
        <w:t>10.6 NFC provisioning &amp; ERP activation (v3.26)</w:t>
      </w:r>
    </w:p>
    <w:p>
      <w:r>
        <w:rPr>
          <w:b w:val="0"/>
          <w:sz w:val="22"/>
        </w:rPr>
        <w:t>Each cabinet can use one of two provisioning modes, chosen in Control Center → Socket Settings. QR is the default and every existing pedestal keeps it. NFC is for marinas using the myMarina app with physical NFC tags on the pedestal.</w:t>
      </w:r>
    </w:p>
    <w:p>
      <w:r>
        <w:rPr>
          <w:b/>
          <w:sz w:val="22"/>
        </w:rPr>
        <w:t>Switching modes:</w:t>
      </w:r>
    </w:p>
    <w:p>
      <w:pPr>
        <w:pStyle w:val="ListNumber"/>
      </w:pPr>
      <w:r>
        <w:t>Open the pedestal → Control Center → Socket Settings.</w:t>
      </w:r>
    </w:p>
    <w:p>
      <w:pPr>
        <w:pStyle w:val="ListNumber"/>
      </w:pPr>
      <w:r>
        <w:t>Pick QR or NFC. Switching to NFC asks you to confirm — it DISABLES auto-activate on all four sockets (the cabinet will then require explicit activation). Switching back to QR restores auto-activate on all four.</w:t>
      </w:r>
    </w:p>
    <w:p>
      <w:r>
        <w:rPr>
          <w:b/>
          <w:sz w:val="22"/>
        </w:rPr>
        <w:t>Provisioning NFC tags (NFC mode):</w:t>
      </w:r>
    </w:p>
    <w:p>
      <w:pPr>
        <w:pStyle w:val="ListNumber"/>
      </w:pPr>
      <w:r>
        <w:t>In the NFC table, each row is a socket (Q1–Q4) with its live status, the currently assigned tag, and actions.</w:t>
      </w:r>
    </w:p>
    <w:p>
      <w:pPr>
        <w:pStyle w:val="ListNumber"/>
      </w:pPr>
      <w:r>
        <w:t>Type or scan the NFC tag ID for a socket and click Provision (or fill several rows and click Save All).</w:t>
      </w:r>
    </w:p>
    <w:p>
      <w:pPr>
        <w:pStyle w:val="ListNumber"/>
      </w:pPr>
      <w:r>
        <w:t>A tag already assigned to another socket is rejected with a message telling you which cabinet/socket already owns it.</w:t>
      </w:r>
    </w:p>
    <w:p>
      <w:pPr>
        <w:pStyle w:val="ListNumber"/>
      </w:pPr>
      <w:r>
        <w:t>Remove clears a socket's tag (with a confirmation).</w:t>
      </w:r>
    </w:p>
    <w:p>
      <w:r>
        <w:rPr>
          <w:b/>
          <w:sz w:val="22"/>
        </w:rPr>
        <w:t>How an NFC session starts:</w:t>
      </w:r>
    </w:p>
    <w:p>
      <w:pPr>
        <w:pStyle w:val="ListBullet"/>
      </w:pPr>
      <w:r>
        <w:t>The customer taps the socket's NFC tag in myMarina. That pre-registers their intent for 5 minutes — it does NOT yet switch the socket on.</w:t>
      </w:r>
    </w:p>
    <w:p>
      <w:pPr>
        <w:pStyle w:val="ListBullet"/>
      </w:pPr>
      <w:r>
        <w:t>When the customer plugs in within those 5 minutes, the pedestal reports the plug-in and the socket activates, with the customer attached to the session. If they do not plug in in time, nothing happens and the socket stays idle.</w:t>
      </w:r>
    </w:p>
    <w:p>
      <w:pPr>
        <w:pStyle w:val="ListBullet"/>
      </w:pPr>
      <w:r>
        <w:t>If no valid NFC tap preceded the plug-in, the socket stays idle (NFC mode does not auto-activate) until a valid tap, or until you activate it yourself.</w:t>
      </w:r>
    </w:p>
    <w:p>
      <w:r>
        <w:rPr>
          <w:b/>
          <w:color w:val="C0392B"/>
        </w:rPr>
        <w:t xml:space="preserve">You are always in control: </w:t>
      </w:r>
      <w:r>
        <w:rPr>
          <w:sz w:val="22"/>
        </w:rPr>
        <w:t>An NFC-started session is a normal session. The Stop button in Control Center stops it immediately, exactly like any other session — regardless of how it was started.</w:t>
      </w:r>
    </w:p>
    <w:p>
      <w:pPr>
        <w:pStyle w:val="Heading2"/>
      </w:pPr>
      <w:r>
        <w:t>10.7 Smart Mode — the master switch (v3.28)</w:t>
      </w:r>
    </w:p>
    <w:p>
      <w:r>
        <w:rPr>
          <w:b/>
          <w:sz w:val="22"/>
        </w:rPr>
        <w:t>Smart Mode is the most important setting on a pedestal. It is a firmware feature (Opta firmware v3.0.0) that decides WHO controls the cabinet.</w:t>
      </w:r>
    </w:p>
    <w:p>
      <w:r>
        <w:rPr>
          <w:b w:val="0"/>
          <w:sz w:val="22"/>
        </w:rPr>
        <w:t>Every pedestal starts as “just a cabinet”:</w:t>
      </w:r>
    </w:p>
    <w:p>
      <w:pPr>
        <w:pStyle w:val="ListBullet"/>
      </w:pPr>
      <w:r>
        <w:t>Smart Mode OFF (the default on every power-up) — the Opta runs in standalone mode and manages its own sockets. The dashboard is effectively read-only: you can SEE everything (telemetry, breaker state, door) but the NUC does not control sockets. None of the smart features work in this mode.</w:t>
      </w:r>
    </w:p>
    <w:p>
      <w:pPr>
        <w:pStyle w:val="ListBullet"/>
      </w:pPr>
      <w:r>
        <w:t>Smart Mode ON — the Opta hands full control to the NUC. Only now do sessions, per-socket Activate/Stop, NFC, auto-activate, load monitoring and billing actually work.</w:t>
      </w:r>
    </w:p>
    <w:p>
      <w:r>
        <w:rPr>
          <w:b/>
          <w:sz w:val="22"/>
        </w:rPr>
        <w:t>Where to find it:</w:t>
      </w:r>
    </w:p>
    <w:p>
      <w:pPr>
        <w:pStyle w:val="ListNumber"/>
      </w:pPr>
      <w:r>
        <w:t>Open the pedestal → Control Center. The Smart Mode panel sits at the very top of Cabinet Status (green when ON, amber when OFF) — it is styled differently from the per-socket controls because it is a system-level switch.</w:t>
      </w:r>
    </w:p>
    <w:p>
      <w:pPr>
        <w:pStyle w:val="ListNumber"/>
      </w:pPr>
      <w:r>
        <w:t>Click the toggle to turn Smart Mode ON (or OFF). The dashboard updates immediately; if the command fails it reverts and shows an error.</w:t>
      </w:r>
    </w:p>
    <w:p>
      <w:r>
        <w:rPr>
          <w:b/>
          <w:color w:val="C0392B"/>
        </w:rPr>
        <w:t xml:space="preserve">After a power cut or reboot: </w:t>
      </w:r>
      <w:r>
        <w:rPr>
          <w:sz w:val="22"/>
        </w:rPr>
        <w:t>Smart Mode resets to OFF every time the Opta firmware boots. The dashboard reflects this automatically (the toggle goes amber). If your sockets suddenly stop responding to the dashboard after a reboot, check Smart Mode first — turn it back ON.</w:t>
      </w:r>
    </w:p>
    <w:p>
      <w:r>
        <w:rPr>
          <w:b w:val="0"/>
          <w:sz w:val="22"/>
        </w:rPr>
        <w:t>While Smart Mode is OFF the socket Activate buttons stay visible but are disabled with the tooltip “Enable Smart Mode to activate sockets.” Telemetry is always readable in both modes.</w:t>
      </w:r>
    </w:p>
    <w:p>
      <w:r>
        <w:rPr>
          <w:b/>
          <w:sz w:val="22"/>
        </w:rPr>
        <w:t>What changed in v3.30:</w:t>
      </w:r>
    </w:p>
    <w:p>
      <w:pPr>
        <w:pStyle w:val="ListBullet"/>
      </w:pPr>
      <w:r>
        <w:t>When Smart Mode is OFF, ALL socket and valve controls are now disabled and greyed (not just Activate) — the cabinet is in standalone control and the dashboard is read-only for it. The control commands are also refused at the API.</w:t>
      </w:r>
    </w:p>
    <w:p>
      <w:pPr>
        <w:pStyle w:val="ListBullet"/>
      </w:pPr>
      <w:r>
        <w:t>Clicking a socket on the pedestal image now opens an information-only panel — state, live readings, the session counter, and a Smart Mode badge. All controls live in the Control Center.</w:t>
      </w:r>
    </w:p>
    <w:p>
      <w:pPr>
        <w:pStyle w:val="ListBullet"/>
      </w:pPr>
      <w:r>
        <w:t>The NUC no longer shuts a socket down on an overload or breaker trip — it raises an alarm only. A tripped breaker still shows the socket as faulted; reset it from the Control Center (Breaker panel).</w:t>
      </w:r>
    </w:p>
    <w:p>
      <w:pPr>
        <w:pStyle w:val="Heading2"/>
      </w:pPr>
      <w:r>
        <w:t>10.9 Usage history &amp; monthly reports (v3.31)</w:t>
      </w:r>
    </w:p>
    <w:p>
      <w:r>
        <w:rPr>
          <w:b/>
          <w:sz w:val="22"/>
        </w:rPr>
        <w:t>Every socket and valve keeps a history of completed sessions, and you can download a plain-text report for any month.</w:t>
      </w:r>
    </w:p>
    <w:p>
      <w:r>
        <w:rPr>
          <w:b/>
          <w:sz w:val="22"/>
        </w:rPr>
        <w:t>Opening the history:</w:t>
      </w:r>
    </w:p>
    <w:p>
      <w:pPr>
        <w:pStyle w:val="ListNumber"/>
      </w:pPr>
      <w:r>
        <w:t>Click the Usage button on a socket or valve — it is on each tile in the Dashboard Overview, on the cards in the Control Center, and on the socket-detail panel when you click a socket on the pedestal image. (v3.32 — the button was renamed from “History” to “Usage”.)</w:t>
      </w:r>
    </w:p>
    <w:p>
      <w:pPr>
        <w:pStyle w:val="ListNumber"/>
      </w:pPr>
      <w:r>
        <w:t>Pick a month from the drop-down. The table lists each completed session for that outlet: start and end time, energy (kWh) or water (litres), and the customer / NFC user when one was attached.</w:t>
      </w:r>
    </w:p>
    <w:p>
      <w:pPr>
        <w:pStyle w:val="ListNumber"/>
      </w:pPr>
      <w:r>
        <w:t>Click “Download report (.txt)” to save the month's report. The report covers the whole pedestal (all sockets and valves) with per-outlet and grand totals.</w:t>
      </w:r>
    </w:p>
    <w:p>
      <w:r>
        <w:rPr>
          <w:b/>
          <w:sz w:val="22"/>
        </w:rPr>
        <w:t>What is recorded:</w:t>
      </w:r>
    </w:p>
    <w:p>
      <w:pPr>
        <w:pStyle w:val="ListBullet"/>
      </w:pPr>
      <w:r>
        <w:t>For each completed session: socket/valve, start &amp; end time, kWh used, litres used, and the customer or NFC user id when known.</w:t>
      </w:r>
    </w:p>
    <w:p>
      <w:pPr>
        <w:pStyle w:val="ListBullet"/>
      </w:pPr>
      <w:r>
        <w:t>When Smart Mode is OFF (the Opta runs standalone), the NUC still logs consumption as a usage session — the customer columns are simply blank. So usage is recorded in both modes (v3.32).</w:t>
      </w:r>
    </w:p>
    <w:p>
      <w:pPr>
        <w:pStyle w:val="ListBullet"/>
      </w:pPr>
      <w:r>
        <w:t>Energy (kWh) is measured by the dashboard as power × time, sampled every few seconds, because the meter's own energy total is not reported. Sessions from before v3.32 may show 0.000 (no history to back-fill); new sessions show real energy.</w:t>
      </w:r>
    </w:p>
    <w:p>
      <w:r>
        <w:rPr>
          <w:b/>
          <w:color w:val="C0392B"/>
        </w:rPr>
        <w:t xml:space="preserve">Reports are protected: </w:t>
      </w:r>
      <w:r>
        <w:rPr>
          <w:sz w:val="22"/>
        </w:rPr>
        <w:t>A new report is created automatically each month and older ones are kept on disk. They can be deleted ONLY by an admin (using the Delete button in the history window) — the system never deletes them. On the NUC, keep REPORTS_DIR pointed at persistent storage so reports survive an upgrade.</w:t>
      </w:r>
    </w:p>
    <w:p>
      <w:pPr>
        <w:pStyle w:val="Heading2"/>
      </w:pPr>
      <w:r>
        <w:t>10.10 Dashboard Overview vs Control Center (v3.32)</w:t>
      </w:r>
    </w:p>
    <w:p>
      <w:r>
        <w:rPr>
          <w:b/>
          <w:sz w:val="22"/>
        </w:rPr>
        <w:t>Each pedestal has two tabs with a clear division of labour:</w:t>
      </w:r>
    </w:p>
    <w:p>
      <w:pPr>
        <w:pStyle w:val="ListBullet"/>
      </w:pPr>
      <w:r>
        <w:t>Dashboard Overview — your at-a-glance MONITORING view. Shows the cabinet status (Smart Mode, connection, door, uptime) and, for every socket and valve, the live readings: state, load bar, voltage / current / power, breaker status, and water litres. Each tile has quick Usage and Alarms buttons. Nothing here changes the cabinet — it is read-only.</w:t>
      </w:r>
    </w:p>
    <w:p>
      <w:pPr>
        <w:pStyle w:val="ListBullet"/>
      </w:pPr>
      <w:r>
        <w:t>Control Center — where you CONFIGURE and ACT: Smart Mode, auto-activate, load thresholds, breaker reset, Activate / Stop, the LED and its schedule, QR / NFC provisioning, and the event / ACK logs. Each setting keeps just the small status line it needs for context; the full live readings live in the Overview.</w:t>
      </w:r>
    </w:p>
    <w:p>
      <w:r>
        <w:rPr>
          <w:b w:val="0"/>
          <w:sz w:val="22"/>
        </w:rPr>
        <w:t>In Smart Mode OFF the Control Center controls are greyed out (the Opta is in charge), so the Overview is your main view.</w:t>
      </w:r>
    </w:p>
    <w:p>
      <w:pPr>
        <w:pStyle w:val="Heading2"/>
      </w:pPr>
      <w:r>
        <w:t>10.8 Per-socket Start / Stop (v3.28)</w:t>
      </w:r>
    </w:p>
    <w:p>
      <w:r>
        <w:rPr>
          <w:b w:val="0"/>
          <w:sz w:val="22"/>
        </w:rPr>
        <w:t>With Smart Mode ON you control each electricity socket individually from its card in Control Center:</w:t>
      </w:r>
    </w:p>
    <w:p>
      <w:pPr>
        <w:pStyle w:val="ListBullet"/>
      </w:pPr>
      <w:r>
        <w:t>Activate — turns the socket on. Enabled when a plug is inserted (socket shows “pending”). Disabled with a tooltip when Smart Mode is OFF, when no plug is inserted, or when an overload alarm is pending acknowledgement.</w:t>
      </w:r>
    </w:p>
    <w:p>
      <w:pPr>
        <w:pStyle w:val="ListBullet"/>
      </w:pPr>
      <w:r>
        <w:t>Stop — turns the socket off and ends the session. Always available to the operator regardless of how the session started (operator, NFC, auto-activate).</w:t>
      </w:r>
    </w:p>
    <w:p>
      <w:r>
        <w:rPr>
          <w:b/>
          <w:color w:val="C0392B"/>
        </w:rPr>
        <w:t xml:space="preserve">Manual Stop turns off Auto-activate: </w:t>
      </w:r>
      <w:r>
        <w:rPr>
          <w:sz w:val="22"/>
        </w:rPr>
        <w:t>When you manually Stop a socket that had Auto-activate ON, the system also switches Auto-activate OFF for that socket (and tells you so). This stops the “stop → it comes straight back on” loop when a cable is still plugged in. Re-enable Auto-activate from the socket's toggle whenever you want.</w:t>
      </w:r>
    </w:p>
    <w:p>
      <w:pPr>
        <w:pStyle w:val="Heading1"/>
      </w:pPr>
      <w:r>
        <w:t>11. Need more?</w:t>
      </w:r>
    </w:p>
    <w:p>
      <w:r>
        <w:rPr>
          <w:b w:val="0"/>
          <w:sz w:val="22"/>
        </w:rPr>
        <w:t>This guide covers the operator dashboard you use every day. For deeper topics see:</w:t>
      </w:r>
    </w:p>
    <w:p>
      <w:pPr>
        <w:pStyle w:val="ListBullet"/>
      </w:pPr>
      <w:r>
        <w:t>README.md (in the project root) – architecture overview, deployment, and recent changelog.</w:t>
      </w:r>
    </w:p>
    <w:p>
      <w:pPr>
        <w:pStyle w:val="ListBullet"/>
      </w:pPr>
      <w:r>
        <w:t>docs/firmware_requirements.md – the contract between the Arduino Opta firmware and the backend.</w:t>
      </w:r>
    </w:p>
    <w:p>
      <w:pPr>
        <w:pStyle w:val="ListBullet"/>
      </w:pPr>
      <w:r>
        <w:t>docs/mobile_api.md – the mobile customer app interface (out of scope for this guide).</w:t>
      </w:r>
    </w:p>
    <w:p>
      <w:r>
        <w:rPr>
          <w:b w:val="0"/>
          <w:sz w:val="22"/>
        </w:rPr>
      </w:r>
    </w:p>
    <w:p>
      <w:r>
        <w:rPr>
          <w:b w:val="0"/>
          <w:sz w:val="22"/>
        </w:rPr>
        <w:t>Happy operating, and welcome to Cloud_IOT.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